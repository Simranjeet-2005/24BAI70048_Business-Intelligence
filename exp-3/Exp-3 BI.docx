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CC0D9" w14:textId="5EAF2F7A" w:rsidR="006836C6" w:rsidRPr="00E22DA7" w:rsidRDefault="00000000">
      <w:pPr>
        <w:jc w:val="center"/>
        <w:rPr>
          <w:rFonts w:ascii="Times New Roman" w:hAnsi="Times New Roman" w:cs="Times New Roman"/>
        </w:rPr>
      </w:pPr>
      <w:r w:rsidRPr="00E22DA7">
        <w:rPr>
          <w:rFonts w:ascii="Times New Roman" w:hAnsi="Times New Roman" w:cs="Times New Roman"/>
          <w:b/>
          <w:sz w:val="36"/>
        </w:rPr>
        <w:t>EXPERIMENT 3</w:t>
      </w:r>
    </w:p>
    <w:p w14:paraId="22BF130F" w14:textId="77777777" w:rsidR="006836C6" w:rsidRPr="00E22DA7" w:rsidRDefault="00000000">
      <w:pPr>
        <w:pStyle w:val="Heading1"/>
        <w:rPr>
          <w:rFonts w:ascii="Times New Roman" w:hAnsi="Times New Roman" w:cs="Times New Roman"/>
          <w:color w:val="auto"/>
        </w:rPr>
      </w:pPr>
      <w:r w:rsidRPr="00E22DA7">
        <w:rPr>
          <w:rFonts w:ascii="Times New Roman" w:hAnsi="Times New Roman" w:cs="Times New Roman"/>
          <w:color w:val="auto"/>
        </w:rPr>
        <w:t>1. Aim</w:t>
      </w:r>
    </w:p>
    <w:p w14:paraId="174AF234" w14:textId="77777777" w:rsidR="006836C6" w:rsidRPr="00E22DA7" w:rsidRDefault="00000000">
      <w:pPr>
        <w:rPr>
          <w:rFonts w:ascii="Times New Roman" w:hAnsi="Times New Roman" w:cs="Times New Roman"/>
        </w:rPr>
      </w:pPr>
      <w:r w:rsidRPr="00E22DA7">
        <w:rPr>
          <w:rFonts w:ascii="Times New Roman" w:hAnsi="Times New Roman" w:cs="Times New Roman"/>
        </w:rPr>
        <w:t>To design and implement a dimensional data model using Microsoft Power BI by transforming transactional data from the Global Superstore dataset into a Star Schema consisting of Fact and Dimension tables for efficient reporting and analytical processing.</w:t>
      </w:r>
    </w:p>
    <w:p w14:paraId="313A80DF" w14:textId="77777777" w:rsidR="006836C6" w:rsidRPr="00E22DA7" w:rsidRDefault="00000000">
      <w:pPr>
        <w:pStyle w:val="Heading1"/>
        <w:rPr>
          <w:rFonts w:ascii="Times New Roman" w:hAnsi="Times New Roman" w:cs="Times New Roman"/>
          <w:color w:val="auto"/>
        </w:rPr>
      </w:pPr>
      <w:r w:rsidRPr="00E22DA7">
        <w:rPr>
          <w:rFonts w:ascii="Times New Roman" w:hAnsi="Times New Roman" w:cs="Times New Roman"/>
          <w:color w:val="auto"/>
        </w:rPr>
        <w:t>2. Tools / Software Required</w:t>
      </w:r>
    </w:p>
    <w:p w14:paraId="2C6EA588" w14:textId="77777777" w:rsidR="006836C6" w:rsidRPr="00E22DA7" w:rsidRDefault="00000000">
      <w:pPr>
        <w:pStyle w:val="ListBullet"/>
        <w:rPr>
          <w:rFonts w:ascii="Times New Roman" w:hAnsi="Times New Roman" w:cs="Times New Roman"/>
        </w:rPr>
      </w:pPr>
      <w:r w:rsidRPr="00E22DA7">
        <w:rPr>
          <w:rFonts w:ascii="Times New Roman" w:hAnsi="Times New Roman" w:cs="Times New Roman"/>
        </w:rPr>
        <w:t>Microsoft Power BI Desktop</w:t>
      </w:r>
    </w:p>
    <w:p w14:paraId="2BD126ED" w14:textId="77777777" w:rsidR="006836C6" w:rsidRPr="00E22DA7" w:rsidRDefault="00000000">
      <w:pPr>
        <w:pStyle w:val="ListBullet"/>
        <w:rPr>
          <w:rFonts w:ascii="Times New Roman" w:hAnsi="Times New Roman" w:cs="Times New Roman"/>
        </w:rPr>
      </w:pPr>
      <w:r w:rsidRPr="00E22DA7">
        <w:rPr>
          <w:rFonts w:ascii="Times New Roman" w:hAnsi="Times New Roman" w:cs="Times New Roman"/>
        </w:rPr>
        <w:t>Global Superstore Dataset.xlsx</w:t>
      </w:r>
    </w:p>
    <w:p w14:paraId="11CF27BE" w14:textId="77777777" w:rsidR="006836C6" w:rsidRPr="00E22DA7" w:rsidRDefault="00000000">
      <w:pPr>
        <w:pStyle w:val="ListBullet"/>
        <w:rPr>
          <w:rFonts w:ascii="Times New Roman" w:hAnsi="Times New Roman" w:cs="Times New Roman"/>
        </w:rPr>
      </w:pPr>
      <w:r w:rsidRPr="00E22DA7">
        <w:rPr>
          <w:rFonts w:ascii="Times New Roman" w:hAnsi="Times New Roman" w:cs="Times New Roman"/>
        </w:rPr>
        <w:t>Power Query Editor</w:t>
      </w:r>
    </w:p>
    <w:p w14:paraId="53346F1A" w14:textId="77777777" w:rsidR="006836C6" w:rsidRPr="00E22DA7" w:rsidRDefault="00000000">
      <w:pPr>
        <w:pStyle w:val="ListBullet"/>
        <w:rPr>
          <w:rFonts w:ascii="Times New Roman" w:hAnsi="Times New Roman" w:cs="Times New Roman"/>
        </w:rPr>
      </w:pPr>
      <w:r w:rsidRPr="00E22DA7">
        <w:rPr>
          <w:rFonts w:ascii="Times New Roman" w:hAnsi="Times New Roman" w:cs="Times New Roman"/>
        </w:rPr>
        <w:t>DAX (Data Analysis Expressions)</w:t>
      </w:r>
    </w:p>
    <w:p w14:paraId="07F5A0FA" w14:textId="77777777" w:rsidR="006836C6" w:rsidRPr="00E22DA7" w:rsidRDefault="00000000">
      <w:pPr>
        <w:pStyle w:val="Heading1"/>
        <w:rPr>
          <w:rFonts w:ascii="Times New Roman" w:hAnsi="Times New Roman" w:cs="Times New Roman"/>
          <w:color w:val="auto"/>
        </w:rPr>
      </w:pPr>
      <w:r w:rsidRPr="00E22DA7">
        <w:rPr>
          <w:rFonts w:ascii="Times New Roman" w:hAnsi="Times New Roman" w:cs="Times New Roman"/>
          <w:color w:val="auto"/>
        </w:rPr>
        <w:t>3. Theory</w:t>
      </w:r>
    </w:p>
    <w:p w14:paraId="3B10047A" w14:textId="6DD29C4F" w:rsidR="006836C6" w:rsidRPr="00E22DA7" w:rsidRDefault="00000000">
      <w:pPr>
        <w:rPr>
          <w:rFonts w:ascii="Times New Roman" w:hAnsi="Times New Roman" w:cs="Times New Roman"/>
        </w:rPr>
      </w:pPr>
      <w:r w:rsidRPr="00E22DA7">
        <w:rPr>
          <w:rFonts w:ascii="Times New Roman" w:hAnsi="Times New Roman" w:cs="Times New Roman"/>
        </w:rPr>
        <w:t>Dimensional Modeling is a data warehouse design technique used in Business Intelligence systems to support analytical processing. It organizes data into Fact Tables and Dimension Tables.</w:t>
      </w:r>
      <w:r w:rsidR="00E22DA7">
        <w:rPr>
          <w:rFonts w:ascii="Times New Roman" w:hAnsi="Times New Roman" w:cs="Times New Roman"/>
        </w:rPr>
        <w:t xml:space="preserve"> </w:t>
      </w:r>
      <w:r w:rsidRPr="00E22DA7">
        <w:rPr>
          <w:rFonts w:ascii="Times New Roman" w:hAnsi="Times New Roman" w:cs="Times New Roman"/>
        </w:rPr>
        <w:t>Fact Tables contain measurable business events and numerical values such as Sales, Profit, Quantity, and Discount. Dimension Tables contain descriptive attributes such as Customer, Product, Region, and Date.</w:t>
      </w:r>
      <w:r w:rsidR="00E22DA7">
        <w:rPr>
          <w:rFonts w:ascii="Times New Roman" w:hAnsi="Times New Roman" w:cs="Times New Roman"/>
        </w:rPr>
        <w:t xml:space="preserve"> </w:t>
      </w:r>
      <w:r w:rsidRPr="00E22DA7">
        <w:rPr>
          <w:rFonts w:ascii="Times New Roman" w:hAnsi="Times New Roman" w:cs="Times New Roman"/>
        </w:rPr>
        <w:t>A Star Schema consists of a central Fact Table connected to multiple Dimension Tables. The Fact Table stores transactions and measures, while Dimension Tables provide the context for analysis. Star Schemas simplify reporting, make filtering easier, and support efficient analytical processing.</w:t>
      </w:r>
    </w:p>
    <w:p w14:paraId="7088818D" w14:textId="3E940F06" w:rsidR="006836C6" w:rsidRPr="00E22DA7" w:rsidRDefault="00000000" w:rsidP="00E22DA7">
      <w:pPr>
        <w:pStyle w:val="Heading1"/>
        <w:jc w:val="center"/>
        <w:rPr>
          <w:rFonts w:ascii="Times New Roman" w:hAnsi="Times New Roman" w:cs="Times New Roman"/>
          <w:b w:val="0"/>
          <w:bCs w:val="0"/>
          <w:color w:val="auto"/>
          <w:sz w:val="24"/>
          <w:szCs w:val="24"/>
        </w:rPr>
      </w:pPr>
      <w:r w:rsidRPr="00E22DA7">
        <w:rPr>
          <w:rFonts w:ascii="Times New Roman" w:hAnsi="Times New Roman" w:cs="Times New Roman"/>
          <w:b w:val="0"/>
          <w:bCs w:val="0"/>
          <w:color w:val="auto"/>
          <w:sz w:val="24"/>
          <w:szCs w:val="24"/>
        </w:rPr>
        <w:t>Fact Table and Dimension Tables</w:t>
      </w:r>
    </w:p>
    <w:tbl>
      <w:tblPr>
        <w:tblStyle w:val="TableGrid"/>
        <w:tblW w:w="0" w:type="auto"/>
        <w:jc w:val="center"/>
        <w:tblLook w:val="04A0" w:firstRow="1" w:lastRow="0" w:firstColumn="1" w:lastColumn="0" w:noHBand="0" w:noVBand="1"/>
      </w:tblPr>
      <w:tblGrid>
        <w:gridCol w:w="3312"/>
        <w:gridCol w:w="3312"/>
        <w:gridCol w:w="3312"/>
      </w:tblGrid>
      <w:tr w:rsidR="006836C6" w:rsidRPr="00E22DA7" w14:paraId="75607496" w14:textId="77777777">
        <w:trPr>
          <w:jc w:val="center"/>
        </w:trPr>
        <w:tc>
          <w:tcPr>
            <w:tcW w:w="3312" w:type="dxa"/>
          </w:tcPr>
          <w:p w14:paraId="3FDEF822" w14:textId="77777777" w:rsidR="006836C6" w:rsidRPr="00E22DA7" w:rsidRDefault="00000000">
            <w:pPr>
              <w:rPr>
                <w:rFonts w:ascii="Times New Roman" w:hAnsi="Times New Roman" w:cs="Times New Roman"/>
              </w:rPr>
            </w:pPr>
            <w:r w:rsidRPr="00E22DA7">
              <w:rPr>
                <w:rFonts w:ascii="Times New Roman" w:hAnsi="Times New Roman" w:cs="Times New Roman"/>
              </w:rPr>
              <w:t>Table Type</w:t>
            </w:r>
          </w:p>
        </w:tc>
        <w:tc>
          <w:tcPr>
            <w:tcW w:w="3312" w:type="dxa"/>
          </w:tcPr>
          <w:p w14:paraId="67E1F835" w14:textId="77777777" w:rsidR="006836C6" w:rsidRPr="00E22DA7" w:rsidRDefault="00000000">
            <w:pPr>
              <w:rPr>
                <w:rFonts w:ascii="Times New Roman" w:hAnsi="Times New Roman" w:cs="Times New Roman"/>
              </w:rPr>
            </w:pPr>
            <w:r w:rsidRPr="00E22DA7">
              <w:rPr>
                <w:rFonts w:ascii="Times New Roman" w:hAnsi="Times New Roman" w:cs="Times New Roman"/>
              </w:rPr>
              <w:t>Table</w:t>
            </w:r>
          </w:p>
        </w:tc>
        <w:tc>
          <w:tcPr>
            <w:tcW w:w="3312" w:type="dxa"/>
          </w:tcPr>
          <w:p w14:paraId="62FBEA82" w14:textId="77777777" w:rsidR="006836C6" w:rsidRPr="00E22DA7" w:rsidRDefault="00000000">
            <w:pPr>
              <w:rPr>
                <w:rFonts w:ascii="Times New Roman" w:hAnsi="Times New Roman" w:cs="Times New Roman"/>
              </w:rPr>
            </w:pPr>
            <w:r w:rsidRPr="00E22DA7">
              <w:rPr>
                <w:rFonts w:ascii="Times New Roman" w:hAnsi="Times New Roman" w:cs="Times New Roman"/>
              </w:rPr>
              <w:t>Main Columns</w:t>
            </w:r>
          </w:p>
        </w:tc>
      </w:tr>
      <w:tr w:rsidR="006836C6" w:rsidRPr="00E22DA7" w14:paraId="6D2EB1F5" w14:textId="77777777">
        <w:trPr>
          <w:jc w:val="center"/>
        </w:trPr>
        <w:tc>
          <w:tcPr>
            <w:tcW w:w="3312" w:type="dxa"/>
          </w:tcPr>
          <w:p w14:paraId="106585E5" w14:textId="77777777" w:rsidR="006836C6" w:rsidRPr="00E22DA7" w:rsidRDefault="00000000">
            <w:pPr>
              <w:rPr>
                <w:rFonts w:ascii="Times New Roman" w:hAnsi="Times New Roman" w:cs="Times New Roman"/>
              </w:rPr>
            </w:pPr>
            <w:r w:rsidRPr="00E22DA7">
              <w:rPr>
                <w:rFonts w:ascii="Times New Roman" w:hAnsi="Times New Roman" w:cs="Times New Roman"/>
              </w:rPr>
              <w:t>Fact</w:t>
            </w:r>
          </w:p>
        </w:tc>
        <w:tc>
          <w:tcPr>
            <w:tcW w:w="3312" w:type="dxa"/>
          </w:tcPr>
          <w:p w14:paraId="21CE6F25" w14:textId="77777777" w:rsidR="006836C6" w:rsidRPr="00E22DA7" w:rsidRDefault="00000000">
            <w:pPr>
              <w:rPr>
                <w:rFonts w:ascii="Times New Roman" w:hAnsi="Times New Roman" w:cs="Times New Roman"/>
              </w:rPr>
            </w:pPr>
            <w:r w:rsidRPr="00E22DA7">
              <w:rPr>
                <w:rFonts w:ascii="Times New Roman" w:hAnsi="Times New Roman" w:cs="Times New Roman"/>
              </w:rPr>
              <w:t>Fact_Sales</w:t>
            </w:r>
          </w:p>
        </w:tc>
        <w:tc>
          <w:tcPr>
            <w:tcW w:w="3312" w:type="dxa"/>
          </w:tcPr>
          <w:p w14:paraId="078AA6D3" w14:textId="77777777" w:rsidR="006836C6" w:rsidRPr="00E22DA7" w:rsidRDefault="00000000">
            <w:pPr>
              <w:rPr>
                <w:rFonts w:ascii="Times New Roman" w:hAnsi="Times New Roman" w:cs="Times New Roman"/>
              </w:rPr>
            </w:pPr>
            <w:r w:rsidRPr="00E22DA7">
              <w:rPr>
                <w:rFonts w:ascii="Times New Roman" w:hAnsi="Times New Roman" w:cs="Times New Roman"/>
              </w:rPr>
              <w:t>Order ID, Customer ID, Product ID, Region, Order Date, Sales, Quantity, Profit, Discount</w:t>
            </w:r>
          </w:p>
        </w:tc>
      </w:tr>
      <w:tr w:rsidR="006836C6" w:rsidRPr="00E22DA7" w14:paraId="5BFA8A75" w14:textId="77777777">
        <w:trPr>
          <w:jc w:val="center"/>
        </w:trPr>
        <w:tc>
          <w:tcPr>
            <w:tcW w:w="3312" w:type="dxa"/>
          </w:tcPr>
          <w:p w14:paraId="336E04E2" w14:textId="77777777" w:rsidR="006836C6" w:rsidRPr="00E22DA7" w:rsidRDefault="00000000">
            <w:pPr>
              <w:rPr>
                <w:rFonts w:ascii="Times New Roman" w:hAnsi="Times New Roman" w:cs="Times New Roman"/>
              </w:rPr>
            </w:pPr>
            <w:r w:rsidRPr="00E22DA7">
              <w:rPr>
                <w:rFonts w:ascii="Times New Roman" w:hAnsi="Times New Roman" w:cs="Times New Roman"/>
              </w:rPr>
              <w:t>Dimension</w:t>
            </w:r>
          </w:p>
        </w:tc>
        <w:tc>
          <w:tcPr>
            <w:tcW w:w="3312" w:type="dxa"/>
          </w:tcPr>
          <w:p w14:paraId="1EBE15C4" w14:textId="77777777" w:rsidR="006836C6" w:rsidRPr="00E22DA7" w:rsidRDefault="00000000">
            <w:pPr>
              <w:rPr>
                <w:rFonts w:ascii="Times New Roman" w:hAnsi="Times New Roman" w:cs="Times New Roman"/>
              </w:rPr>
            </w:pPr>
            <w:r w:rsidRPr="00E22DA7">
              <w:rPr>
                <w:rFonts w:ascii="Times New Roman" w:hAnsi="Times New Roman" w:cs="Times New Roman"/>
              </w:rPr>
              <w:t>Dim_Customer</w:t>
            </w:r>
          </w:p>
        </w:tc>
        <w:tc>
          <w:tcPr>
            <w:tcW w:w="3312" w:type="dxa"/>
          </w:tcPr>
          <w:p w14:paraId="7D55B480" w14:textId="77777777" w:rsidR="006836C6" w:rsidRPr="00E22DA7" w:rsidRDefault="00000000">
            <w:pPr>
              <w:rPr>
                <w:rFonts w:ascii="Times New Roman" w:hAnsi="Times New Roman" w:cs="Times New Roman"/>
              </w:rPr>
            </w:pPr>
            <w:r w:rsidRPr="00E22DA7">
              <w:rPr>
                <w:rFonts w:ascii="Times New Roman" w:hAnsi="Times New Roman" w:cs="Times New Roman"/>
              </w:rPr>
              <w:t>Customer ID, Customer Name, Segment</w:t>
            </w:r>
          </w:p>
        </w:tc>
      </w:tr>
      <w:tr w:rsidR="006836C6" w:rsidRPr="00E22DA7" w14:paraId="439C4544" w14:textId="77777777">
        <w:trPr>
          <w:jc w:val="center"/>
        </w:trPr>
        <w:tc>
          <w:tcPr>
            <w:tcW w:w="3312" w:type="dxa"/>
          </w:tcPr>
          <w:p w14:paraId="359EA35D" w14:textId="77777777" w:rsidR="006836C6" w:rsidRPr="00E22DA7" w:rsidRDefault="00000000">
            <w:pPr>
              <w:rPr>
                <w:rFonts w:ascii="Times New Roman" w:hAnsi="Times New Roman" w:cs="Times New Roman"/>
              </w:rPr>
            </w:pPr>
            <w:r w:rsidRPr="00E22DA7">
              <w:rPr>
                <w:rFonts w:ascii="Times New Roman" w:hAnsi="Times New Roman" w:cs="Times New Roman"/>
              </w:rPr>
              <w:t>Dimension</w:t>
            </w:r>
          </w:p>
        </w:tc>
        <w:tc>
          <w:tcPr>
            <w:tcW w:w="3312" w:type="dxa"/>
          </w:tcPr>
          <w:p w14:paraId="21EE001A" w14:textId="77777777" w:rsidR="006836C6" w:rsidRPr="00E22DA7" w:rsidRDefault="00000000">
            <w:pPr>
              <w:rPr>
                <w:rFonts w:ascii="Times New Roman" w:hAnsi="Times New Roman" w:cs="Times New Roman"/>
              </w:rPr>
            </w:pPr>
            <w:r w:rsidRPr="00E22DA7">
              <w:rPr>
                <w:rFonts w:ascii="Times New Roman" w:hAnsi="Times New Roman" w:cs="Times New Roman"/>
              </w:rPr>
              <w:t>Dim_Product</w:t>
            </w:r>
          </w:p>
        </w:tc>
        <w:tc>
          <w:tcPr>
            <w:tcW w:w="3312" w:type="dxa"/>
          </w:tcPr>
          <w:p w14:paraId="4286ACB4" w14:textId="77777777" w:rsidR="006836C6" w:rsidRPr="00E22DA7" w:rsidRDefault="00000000">
            <w:pPr>
              <w:rPr>
                <w:rFonts w:ascii="Times New Roman" w:hAnsi="Times New Roman" w:cs="Times New Roman"/>
              </w:rPr>
            </w:pPr>
            <w:r w:rsidRPr="00E22DA7">
              <w:rPr>
                <w:rFonts w:ascii="Times New Roman" w:hAnsi="Times New Roman" w:cs="Times New Roman"/>
              </w:rPr>
              <w:t>Product ID, Product Name, Category, Sub-Category</w:t>
            </w:r>
          </w:p>
        </w:tc>
      </w:tr>
      <w:tr w:rsidR="006836C6" w:rsidRPr="00E22DA7" w14:paraId="5221D6CA" w14:textId="77777777">
        <w:trPr>
          <w:jc w:val="center"/>
        </w:trPr>
        <w:tc>
          <w:tcPr>
            <w:tcW w:w="3312" w:type="dxa"/>
          </w:tcPr>
          <w:p w14:paraId="5D1A0D4E" w14:textId="77777777" w:rsidR="006836C6" w:rsidRPr="00E22DA7" w:rsidRDefault="00000000">
            <w:pPr>
              <w:rPr>
                <w:rFonts w:ascii="Times New Roman" w:hAnsi="Times New Roman" w:cs="Times New Roman"/>
              </w:rPr>
            </w:pPr>
            <w:r w:rsidRPr="00E22DA7">
              <w:rPr>
                <w:rFonts w:ascii="Times New Roman" w:hAnsi="Times New Roman" w:cs="Times New Roman"/>
              </w:rPr>
              <w:t>Dimension</w:t>
            </w:r>
          </w:p>
        </w:tc>
        <w:tc>
          <w:tcPr>
            <w:tcW w:w="3312" w:type="dxa"/>
          </w:tcPr>
          <w:p w14:paraId="4B7D4DBD" w14:textId="77777777" w:rsidR="006836C6" w:rsidRPr="00E22DA7" w:rsidRDefault="00000000">
            <w:pPr>
              <w:rPr>
                <w:rFonts w:ascii="Times New Roman" w:hAnsi="Times New Roman" w:cs="Times New Roman"/>
              </w:rPr>
            </w:pPr>
            <w:r w:rsidRPr="00E22DA7">
              <w:rPr>
                <w:rFonts w:ascii="Times New Roman" w:hAnsi="Times New Roman" w:cs="Times New Roman"/>
              </w:rPr>
              <w:t>Dim_Region</w:t>
            </w:r>
          </w:p>
        </w:tc>
        <w:tc>
          <w:tcPr>
            <w:tcW w:w="3312" w:type="dxa"/>
          </w:tcPr>
          <w:p w14:paraId="211C34C9" w14:textId="77777777" w:rsidR="006836C6" w:rsidRPr="00E22DA7" w:rsidRDefault="00000000">
            <w:pPr>
              <w:rPr>
                <w:rFonts w:ascii="Times New Roman" w:hAnsi="Times New Roman" w:cs="Times New Roman"/>
              </w:rPr>
            </w:pPr>
            <w:r w:rsidRPr="00E22DA7">
              <w:rPr>
                <w:rFonts w:ascii="Times New Roman" w:hAnsi="Times New Roman" w:cs="Times New Roman"/>
              </w:rPr>
              <w:t>Region</w:t>
            </w:r>
          </w:p>
        </w:tc>
      </w:tr>
      <w:tr w:rsidR="006836C6" w:rsidRPr="00E22DA7" w14:paraId="5E71FD6B" w14:textId="77777777">
        <w:trPr>
          <w:jc w:val="center"/>
        </w:trPr>
        <w:tc>
          <w:tcPr>
            <w:tcW w:w="3312" w:type="dxa"/>
          </w:tcPr>
          <w:p w14:paraId="7739E011" w14:textId="77777777" w:rsidR="006836C6" w:rsidRPr="00E22DA7" w:rsidRDefault="00000000">
            <w:pPr>
              <w:rPr>
                <w:rFonts w:ascii="Times New Roman" w:hAnsi="Times New Roman" w:cs="Times New Roman"/>
              </w:rPr>
            </w:pPr>
            <w:r w:rsidRPr="00E22DA7">
              <w:rPr>
                <w:rFonts w:ascii="Times New Roman" w:hAnsi="Times New Roman" w:cs="Times New Roman"/>
              </w:rPr>
              <w:t>Dimension</w:t>
            </w:r>
          </w:p>
        </w:tc>
        <w:tc>
          <w:tcPr>
            <w:tcW w:w="3312" w:type="dxa"/>
          </w:tcPr>
          <w:p w14:paraId="0255E078" w14:textId="77777777" w:rsidR="006836C6" w:rsidRPr="00E22DA7" w:rsidRDefault="00000000">
            <w:pPr>
              <w:rPr>
                <w:rFonts w:ascii="Times New Roman" w:hAnsi="Times New Roman" w:cs="Times New Roman"/>
              </w:rPr>
            </w:pPr>
            <w:r w:rsidRPr="00E22DA7">
              <w:rPr>
                <w:rFonts w:ascii="Times New Roman" w:hAnsi="Times New Roman" w:cs="Times New Roman"/>
              </w:rPr>
              <w:t>Dim_Date</w:t>
            </w:r>
          </w:p>
        </w:tc>
        <w:tc>
          <w:tcPr>
            <w:tcW w:w="3312" w:type="dxa"/>
          </w:tcPr>
          <w:p w14:paraId="33910B79" w14:textId="77777777" w:rsidR="006836C6" w:rsidRPr="00E22DA7" w:rsidRDefault="00000000">
            <w:pPr>
              <w:rPr>
                <w:rFonts w:ascii="Times New Roman" w:hAnsi="Times New Roman" w:cs="Times New Roman"/>
              </w:rPr>
            </w:pPr>
            <w:r w:rsidRPr="00E22DA7">
              <w:rPr>
                <w:rFonts w:ascii="Times New Roman" w:hAnsi="Times New Roman" w:cs="Times New Roman"/>
              </w:rPr>
              <w:t>Date, Year, Quarter, Month, Month_Number</w:t>
            </w:r>
          </w:p>
        </w:tc>
      </w:tr>
    </w:tbl>
    <w:p w14:paraId="5613E842" w14:textId="1C3274BE" w:rsidR="006836C6" w:rsidRPr="00E22DA7" w:rsidRDefault="00E22DA7">
      <w:pPr>
        <w:pStyle w:val="Heading1"/>
        <w:rPr>
          <w:rFonts w:ascii="Times New Roman" w:hAnsi="Times New Roman" w:cs="Times New Roman"/>
          <w:color w:val="auto"/>
        </w:rPr>
      </w:pPr>
      <w:r>
        <w:rPr>
          <w:rFonts w:ascii="Times New Roman" w:hAnsi="Times New Roman" w:cs="Times New Roman"/>
          <w:color w:val="auto"/>
        </w:rPr>
        <w:t>4</w:t>
      </w:r>
      <w:r w:rsidR="00000000" w:rsidRPr="00E22DA7">
        <w:rPr>
          <w:rFonts w:ascii="Times New Roman" w:hAnsi="Times New Roman" w:cs="Times New Roman"/>
          <w:color w:val="auto"/>
        </w:rPr>
        <w:t>. Procedure / Implementation Steps</w:t>
      </w:r>
    </w:p>
    <w:p w14:paraId="54C20584" w14:textId="77777777" w:rsidR="006836C6" w:rsidRPr="00E22DA7" w:rsidRDefault="00000000">
      <w:pPr>
        <w:pStyle w:val="Heading2"/>
        <w:rPr>
          <w:rFonts w:ascii="Times New Roman" w:hAnsi="Times New Roman" w:cs="Times New Roman"/>
          <w:color w:val="auto"/>
        </w:rPr>
      </w:pPr>
      <w:r w:rsidRPr="00E22DA7">
        <w:rPr>
          <w:rFonts w:ascii="Times New Roman" w:hAnsi="Times New Roman" w:cs="Times New Roman"/>
          <w:color w:val="auto"/>
        </w:rPr>
        <w:t>Part A – Load Dataset</w:t>
      </w:r>
    </w:p>
    <w:p w14:paraId="325A751E"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Open Microsoft Power BI Desktop.</w:t>
      </w:r>
    </w:p>
    <w:p w14:paraId="534BC368"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Select Home → Get Data → Excel Workbook.</w:t>
      </w:r>
    </w:p>
    <w:p w14:paraId="1C945FE0"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Select Global Superstore Dataset.xlsx.</w:t>
      </w:r>
    </w:p>
    <w:p w14:paraId="032EC7DB"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In the Navigator window, select the Orders, Returns, and People worksheets.</w:t>
      </w:r>
    </w:p>
    <w:p w14:paraId="34B5C7DE"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Click Load and verify that the imported tables appear in Power BI.</w:t>
      </w:r>
    </w:p>
    <w:p w14:paraId="3CC1690A" w14:textId="77777777" w:rsidR="006836C6" w:rsidRPr="00E22DA7" w:rsidRDefault="00000000">
      <w:pPr>
        <w:pStyle w:val="Heading2"/>
        <w:rPr>
          <w:rFonts w:ascii="Times New Roman" w:hAnsi="Times New Roman" w:cs="Times New Roman"/>
          <w:color w:val="auto"/>
        </w:rPr>
      </w:pPr>
      <w:r w:rsidRPr="00E22DA7">
        <w:rPr>
          <w:rFonts w:ascii="Times New Roman" w:hAnsi="Times New Roman" w:cs="Times New Roman"/>
          <w:color w:val="auto"/>
        </w:rPr>
        <w:lastRenderedPageBreak/>
        <w:t>Part B – Open Power Query</w:t>
      </w:r>
    </w:p>
    <w:p w14:paraId="62E789DC"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Select Home → Transform data → Transform data to open Power Query Editor.</w:t>
      </w:r>
    </w:p>
    <w:p w14:paraId="67A0A5F8" w14:textId="77777777" w:rsidR="006836C6" w:rsidRDefault="00000000">
      <w:pPr>
        <w:pStyle w:val="ListNumber"/>
        <w:rPr>
          <w:rFonts w:ascii="Times New Roman" w:hAnsi="Times New Roman" w:cs="Times New Roman"/>
        </w:rPr>
      </w:pPr>
      <w:r w:rsidRPr="00E22DA7">
        <w:rPr>
          <w:rFonts w:ascii="Times New Roman" w:hAnsi="Times New Roman" w:cs="Times New Roman"/>
        </w:rPr>
        <w:t>The Queries pane should contain Orders, Returns, and People.</w:t>
      </w:r>
    </w:p>
    <w:p w14:paraId="6450089D" w14:textId="2FFE988E" w:rsidR="00E22DA7" w:rsidRPr="00E22DA7" w:rsidRDefault="00E22DA7" w:rsidP="00E22DA7">
      <w:pPr>
        <w:pStyle w:val="ListNumber"/>
        <w:numPr>
          <w:ilvl w:val="0"/>
          <w:numId w:val="0"/>
        </w:numPr>
        <w:ind w:left="360"/>
        <w:rPr>
          <w:rFonts w:ascii="Times New Roman" w:hAnsi="Times New Roman" w:cs="Times New Roman"/>
        </w:rPr>
      </w:pPr>
      <w:r>
        <w:rPr>
          <w:rFonts w:ascii="Times New Roman" w:hAnsi="Times New Roman" w:cs="Times New Roman"/>
          <w:noProof/>
        </w:rPr>
        <w:drawing>
          <wp:inline distT="0" distB="0" distL="0" distR="0" wp14:anchorId="552F4B30" wp14:editId="5FF014B0">
            <wp:extent cx="5737860" cy="2765561"/>
            <wp:effectExtent l="19050" t="19050" r="15240" b="15875"/>
            <wp:docPr id="74260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07948" name="Picture 742607948"/>
                    <pic:cNvPicPr/>
                  </pic:nvPicPr>
                  <pic:blipFill>
                    <a:blip r:embed="rId8"/>
                    <a:stretch>
                      <a:fillRect/>
                    </a:stretch>
                  </pic:blipFill>
                  <pic:spPr>
                    <a:xfrm>
                      <a:off x="0" y="0"/>
                      <a:ext cx="5742945" cy="2768012"/>
                    </a:xfrm>
                    <a:prstGeom prst="rect">
                      <a:avLst/>
                    </a:prstGeom>
                    <a:ln>
                      <a:solidFill>
                        <a:schemeClr val="tx1"/>
                      </a:solidFill>
                    </a:ln>
                  </pic:spPr>
                </pic:pic>
              </a:graphicData>
            </a:graphic>
          </wp:inline>
        </w:drawing>
      </w:r>
    </w:p>
    <w:p w14:paraId="190C0E43" w14:textId="77777777" w:rsidR="006836C6" w:rsidRPr="00E22DA7" w:rsidRDefault="00000000">
      <w:pPr>
        <w:pStyle w:val="Heading2"/>
        <w:rPr>
          <w:rFonts w:ascii="Times New Roman" w:hAnsi="Times New Roman" w:cs="Times New Roman"/>
          <w:color w:val="auto"/>
        </w:rPr>
      </w:pPr>
      <w:r w:rsidRPr="00E22DA7">
        <w:rPr>
          <w:rFonts w:ascii="Times New Roman" w:hAnsi="Times New Roman" w:cs="Times New Roman"/>
          <w:color w:val="auto"/>
        </w:rPr>
        <w:t>Part C – Create Dim_Customer</w:t>
      </w:r>
    </w:p>
    <w:p w14:paraId="7E8BDAC8"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Right-click the Orders query and select Reference.</w:t>
      </w:r>
    </w:p>
    <w:p w14:paraId="56551E92"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Rename the new query to Dim_Customer.</w:t>
      </w:r>
    </w:p>
    <w:p w14:paraId="1A82A0E1"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Keep only Customer ID, Customer Name, and Segment.</w:t>
      </w:r>
    </w:p>
    <w:p w14:paraId="2062A96A"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Select Customer ID → Home → Remove Rows → Remove Duplicates.</w:t>
      </w:r>
    </w:p>
    <w:p w14:paraId="0409FA8A"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Verify that each Customer ID occurs only once in Dim_Customer.</w:t>
      </w:r>
    </w:p>
    <w:p w14:paraId="0DDD2800" w14:textId="77777777" w:rsidR="006836C6" w:rsidRPr="00E22DA7" w:rsidRDefault="00000000">
      <w:pPr>
        <w:pStyle w:val="Heading2"/>
        <w:rPr>
          <w:rFonts w:ascii="Times New Roman" w:hAnsi="Times New Roman" w:cs="Times New Roman"/>
          <w:color w:val="auto"/>
        </w:rPr>
      </w:pPr>
      <w:r w:rsidRPr="00E22DA7">
        <w:rPr>
          <w:rFonts w:ascii="Times New Roman" w:hAnsi="Times New Roman" w:cs="Times New Roman"/>
          <w:color w:val="auto"/>
        </w:rPr>
        <w:t>Part D – Create Dim_Product</w:t>
      </w:r>
    </w:p>
    <w:p w14:paraId="78542D63"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Right-click Orders → Reference.</w:t>
      </w:r>
    </w:p>
    <w:p w14:paraId="505E214E"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Rename the new query to Dim_Product.</w:t>
      </w:r>
    </w:p>
    <w:p w14:paraId="46308E5E"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Keep Product ID, Product Name, Category, and Sub-Category.</w:t>
      </w:r>
    </w:p>
    <w:p w14:paraId="4FD28E9B"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Select Product ID → Remove Rows → Remove Duplicates.</w:t>
      </w:r>
    </w:p>
    <w:p w14:paraId="5BB59DB5"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Verify that Product ID is unique in Dim_Product.</w:t>
      </w:r>
    </w:p>
    <w:p w14:paraId="61701AF1" w14:textId="77777777" w:rsidR="006836C6" w:rsidRPr="00E22DA7" w:rsidRDefault="00000000">
      <w:pPr>
        <w:pStyle w:val="Heading2"/>
        <w:rPr>
          <w:rFonts w:ascii="Times New Roman" w:hAnsi="Times New Roman" w:cs="Times New Roman"/>
          <w:color w:val="auto"/>
        </w:rPr>
      </w:pPr>
      <w:r w:rsidRPr="00E22DA7">
        <w:rPr>
          <w:rFonts w:ascii="Times New Roman" w:hAnsi="Times New Roman" w:cs="Times New Roman"/>
          <w:color w:val="auto"/>
        </w:rPr>
        <w:t>Part E – Create Dim_Region</w:t>
      </w:r>
    </w:p>
    <w:p w14:paraId="6F7D3CAE"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Right-click Orders → Reference.</w:t>
      </w:r>
    </w:p>
    <w:p w14:paraId="328DDA78"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Rename the query to Dim_Region.</w:t>
      </w:r>
    </w:p>
    <w:p w14:paraId="0702FFCB"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Keep the Region column for the simple Region-based star-schema relationship used in this experiment.</w:t>
      </w:r>
    </w:p>
    <w:p w14:paraId="191BCC31"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Select Region → Remove Rows → Remove Duplicates.</w:t>
      </w:r>
    </w:p>
    <w:p w14:paraId="5A75252D"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Verify that each Region occurs only once.</w:t>
      </w:r>
    </w:p>
    <w:p w14:paraId="5B202416" w14:textId="77777777" w:rsidR="006836C6" w:rsidRPr="00E22DA7" w:rsidRDefault="00000000">
      <w:pPr>
        <w:pStyle w:val="Heading2"/>
        <w:rPr>
          <w:rFonts w:ascii="Times New Roman" w:hAnsi="Times New Roman" w:cs="Times New Roman"/>
          <w:color w:val="auto"/>
        </w:rPr>
      </w:pPr>
      <w:r w:rsidRPr="00E22DA7">
        <w:rPr>
          <w:rFonts w:ascii="Times New Roman" w:hAnsi="Times New Roman" w:cs="Times New Roman"/>
          <w:color w:val="auto"/>
        </w:rPr>
        <w:t>Part F – Create Fact_Sales</w:t>
      </w:r>
    </w:p>
    <w:p w14:paraId="7B1539AE"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Right-click Orders → Reference.</w:t>
      </w:r>
    </w:p>
    <w:p w14:paraId="7852B24E"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Rename the new query to Fact_Sales.</w:t>
      </w:r>
    </w:p>
    <w:p w14:paraId="178F6255"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Keep Order ID, Customer ID, Product ID, Region, Order Date, Sales, Quantity, Profit, and Discount.</w:t>
      </w:r>
    </w:p>
    <w:p w14:paraId="72BC246D"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Remove all other unnecessary columns.</w:t>
      </w:r>
    </w:p>
    <w:p w14:paraId="36CE69BA" w14:textId="77777777" w:rsidR="006836C6" w:rsidRDefault="00000000">
      <w:pPr>
        <w:pStyle w:val="ListNumber"/>
        <w:rPr>
          <w:rFonts w:ascii="Times New Roman" w:hAnsi="Times New Roman" w:cs="Times New Roman"/>
        </w:rPr>
      </w:pPr>
      <w:r w:rsidRPr="00E22DA7">
        <w:rPr>
          <w:rFonts w:ascii="Times New Roman" w:hAnsi="Times New Roman" w:cs="Times New Roman"/>
        </w:rPr>
        <w:t>Check the data types: IDs and Region as Text, Order Date as Date, Sales/Profit/Discount as Decimal Number, and Quantity as Whole Number.</w:t>
      </w:r>
    </w:p>
    <w:p w14:paraId="49ED43E9" w14:textId="480416AE" w:rsidR="00E22DA7" w:rsidRPr="00E22DA7" w:rsidRDefault="00E22DA7" w:rsidP="00E22DA7">
      <w:pPr>
        <w:pStyle w:val="ListNumber"/>
        <w:numPr>
          <w:ilvl w:val="0"/>
          <w:numId w:val="0"/>
        </w:numPr>
        <w:ind w:left="360"/>
        <w:jc w:val="center"/>
        <w:rPr>
          <w:rFonts w:ascii="Times New Roman" w:hAnsi="Times New Roman" w:cs="Times New Roman"/>
        </w:rPr>
      </w:pPr>
      <w:r>
        <w:rPr>
          <w:rFonts w:ascii="Times New Roman" w:hAnsi="Times New Roman" w:cs="Times New Roman"/>
          <w:noProof/>
        </w:rPr>
        <w:lastRenderedPageBreak/>
        <w:drawing>
          <wp:inline distT="0" distB="0" distL="0" distR="0" wp14:anchorId="5FE6F2FE" wp14:editId="4D738908">
            <wp:extent cx="2110740" cy="3369988"/>
            <wp:effectExtent l="19050" t="19050" r="22860" b="20955"/>
            <wp:docPr id="1767347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347572" name="Picture 1767347572"/>
                    <pic:cNvPicPr/>
                  </pic:nvPicPr>
                  <pic:blipFill>
                    <a:blip r:embed="rId9"/>
                    <a:stretch>
                      <a:fillRect/>
                    </a:stretch>
                  </pic:blipFill>
                  <pic:spPr>
                    <a:xfrm>
                      <a:off x="0" y="0"/>
                      <a:ext cx="2113601" cy="3374555"/>
                    </a:xfrm>
                    <a:prstGeom prst="rect">
                      <a:avLst/>
                    </a:prstGeom>
                    <a:ln>
                      <a:solidFill>
                        <a:schemeClr val="tx1"/>
                      </a:solidFill>
                    </a:ln>
                  </pic:spPr>
                </pic:pic>
              </a:graphicData>
            </a:graphic>
          </wp:inline>
        </w:drawing>
      </w:r>
    </w:p>
    <w:p w14:paraId="27BACF6D" w14:textId="77777777" w:rsidR="006836C6" w:rsidRPr="00E22DA7" w:rsidRDefault="00000000">
      <w:pPr>
        <w:pStyle w:val="Heading2"/>
        <w:rPr>
          <w:rFonts w:ascii="Times New Roman" w:hAnsi="Times New Roman" w:cs="Times New Roman"/>
          <w:color w:val="auto"/>
        </w:rPr>
      </w:pPr>
      <w:r w:rsidRPr="00E22DA7">
        <w:rPr>
          <w:rFonts w:ascii="Times New Roman" w:hAnsi="Times New Roman" w:cs="Times New Roman"/>
          <w:color w:val="auto"/>
        </w:rPr>
        <w:t>Part G – Apply Power Query Changes</w:t>
      </w:r>
    </w:p>
    <w:p w14:paraId="44B44DAE"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Select Home → Close &amp; Apply.</w:t>
      </w:r>
    </w:p>
    <w:p w14:paraId="5414F82F"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Wait for Power BI to load the transformed tables.</w:t>
      </w:r>
    </w:p>
    <w:p w14:paraId="4381F319" w14:textId="77777777" w:rsidR="006836C6" w:rsidRPr="00E22DA7" w:rsidRDefault="00000000">
      <w:pPr>
        <w:pStyle w:val="ListNumber"/>
        <w:rPr>
          <w:rFonts w:ascii="Times New Roman" w:hAnsi="Times New Roman" w:cs="Times New Roman"/>
        </w:rPr>
      </w:pPr>
      <w:r w:rsidRPr="00E22DA7">
        <w:rPr>
          <w:rFonts w:ascii="Times New Roman" w:hAnsi="Times New Roman" w:cs="Times New Roman"/>
        </w:rPr>
        <w:t>Verify that Dim_Customer, Dim_Product, Dim_Region, and Fact_Sales are available in the model.</w:t>
      </w:r>
    </w:p>
    <w:p w14:paraId="6B57DF9E" w14:textId="77777777" w:rsidR="006836C6" w:rsidRPr="00E22DA7" w:rsidRDefault="00000000">
      <w:pPr>
        <w:pStyle w:val="Heading2"/>
        <w:rPr>
          <w:rFonts w:ascii="Times New Roman" w:hAnsi="Times New Roman" w:cs="Times New Roman"/>
          <w:color w:val="auto"/>
        </w:rPr>
      </w:pPr>
      <w:r w:rsidRPr="00E22DA7">
        <w:rPr>
          <w:rFonts w:ascii="Times New Roman" w:hAnsi="Times New Roman" w:cs="Times New Roman"/>
          <w:color w:val="auto"/>
        </w:rPr>
        <w:t>Part H – Create Dim_Date using DAX</w:t>
      </w:r>
    </w:p>
    <w:p w14:paraId="252AB2ED" w14:textId="77777777" w:rsidR="006836C6" w:rsidRPr="00E22DA7" w:rsidRDefault="00000000">
      <w:pPr>
        <w:rPr>
          <w:rFonts w:ascii="Times New Roman" w:hAnsi="Times New Roman" w:cs="Times New Roman"/>
        </w:rPr>
      </w:pPr>
      <w:r w:rsidRPr="00E22DA7">
        <w:rPr>
          <w:rFonts w:ascii="Times New Roman" w:hAnsi="Times New Roman" w:cs="Times New Roman"/>
        </w:rPr>
        <w:t>Go to Modeling → New Table and enter:</w:t>
      </w:r>
    </w:p>
    <w:p w14:paraId="721EF1C1" w14:textId="77777777" w:rsidR="006836C6" w:rsidRPr="00E22DA7" w:rsidRDefault="00000000">
      <w:pPr>
        <w:rPr>
          <w:rFonts w:ascii="Times New Roman" w:hAnsi="Times New Roman" w:cs="Times New Roman"/>
        </w:rPr>
      </w:pPr>
      <w:r w:rsidRPr="00E22DA7">
        <w:rPr>
          <w:rFonts w:ascii="Times New Roman" w:hAnsi="Times New Roman" w:cs="Times New Roman"/>
        </w:rPr>
        <w:t>Dim_Date =</w:t>
      </w:r>
      <w:r w:rsidRPr="00E22DA7">
        <w:rPr>
          <w:rFonts w:ascii="Times New Roman" w:hAnsi="Times New Roman" w:cs="Times New Roman"/>
        </w:rPr>
        <w:br/>
        <w:t>CALENDAR(</w:t>
      </w:r>
      <w:r w:rsidRPr="00E22DA7">
        <w:rPr>
          <w:rFonts w:ascii="Times New Roman" w:hAnsi="Times New Roman" w:cs="Times New Roman"/>
        </w:rPr>
        <w:br/>
        <w:t xml:space="preserve">    MIN(Fact_Sales[Order Date]),</w:t>
      </w:r>
      <w:r w:rsidRPr="00E22DA7">
        <w:rPr>
          <w:rFonts w:ascii="Times New Roman" w:hAnsi="Times New Roman" w:cs="Times New Roman"/>
        </w:rPr>
        <w:br/>
        <w:t xml:space="preserve">    MAX(Fact_Sales[Order Date])</w:t>
      </w:r>
      <w:r w:rsidRPr="00E22DA7">
        <w:rPr>
          <w:rFonts w:ascii="Times New Roman" w:hAnsi="Times New Roman" w:cs="Times New Roman"/>
        </w:rPr>
        <w:br/>
        <w:t>)</w:t>
      </w:r>
    </w:p>
    <w:p w14:paraId="282D7A24" w14:textId="77777777" w:rsidR="006836C6" w:rsidRPr="00E22DA7" w:rsidRDefault="00000000">
      <w:pPr>
        <w:rPr>
          <w:rFonts w:ascii="Times New Roman" w:hAnsi="Times New Roman" w:cs="Times New Roman"/>
        </w:rPr>
      </w:pPr>
      <w:r w:rsidRPr="00E22DA7">
        <w:rPr>
          <w:rFonts w:ascii="Times New Roman" w:hAnsi="Times New Roman" w:cs="Times New Roman"/>
        </w:rPr>
        <w:t>Create the following calculated columns using Modeling → New Column:</w:t>
      </w:r>
    </w:p>
    <w:p w14:paraId="73B388D2" w14:textId="77777777" w:rsidR="006836C6" w:rsidRPr="00E22DA7" w:rsidRDefault="00000000">
      <w:pPr>
        <w:rPr>
          <w:rFonts w:ascii="Times New Roman" w:hAnsi="Times New Roman" w:cs="Times New Roman"/>
        </w:rPr>
      </w:pPr>
      <w:r w:rsidRPr="00E22DA7">
        <w:rPr>
          <w:rFonts w:ascii="Times New Roman" w:hAnsi="Times New Roman" w:cs="Times New Roman"/>
          <w:b/>
        </w:rPr>
        <w:t xml:space="preserve">Year: </w:t>
      </w:r>
      <w:r w:rsidRPr="00E22DA7">
        <w:rPr>
          <w:rFonts w:ascii="Times New Roman" w:hAnsi="Times New Roman" w:cs="Times New Roman"/>
        </w:rPr>
        <w:t>Year = YEAR(Dim_Date[Date])</w:t>
      </w:r>
    </w:p>
    <w:p w14:paraId="4994E703" w14:textId="77777777" w:rsidR="006836C6" w:rsidRPr="00E22DA7" w:rsidRDefault="00000000">
      <w:pPr>
        <w:rPr>
          <w:rFonts w:ascii="Times New Roman" w:hAnsi="Times New Roman" w:cs="Times New Roman"/>
        </w:rPr>
      </w:pPr>
      <w:r w:rsidRPr="00E22DA7">
        <w:rPr>
          <w:rFonts w:ascii="Times New Roman" w:hAnsi="Times New Roman" w:cs="Times New Roman"/>
          <w:b/>
        </w:rPr>
        <w:t xml:space="preserve">Quarter: </w:t>
      </w:r>
      <w:r w:rsidRPr="00E22DA7">
        <w:rPr>
          <w:rFonts w:ascii="Times New Roman" w:hAnsi="Times New Roman" w:cs="Times New Roman"/>
        </w:rPr>
        <w:t>Quarter = "Q" &amp; FORMAT(Dim_Date[Date], "Q")</w:t>
      </w:r>
    </w:p>
    <w:p w14:paraId="706F2857" w14:textId="77777777" w:rsidR="006836C6" w:rsidRPr="00E22DA7" w:rsidRDefault="00000000">
      <w:pPr>
        <w:rPr>
          <w:rFonts w:ascii="Times New Roman" w:hAnsi="Times New Roman" w:cs="Times New Roman"/>
        </w:rPr>
      </w:pPr>
      <w:r w:rsidRPr="00E22DA7">
        <w:rPr>
          <w:rFonts w:ascii="Times New Roman" w:hAnsi="Times New Roman" w:cs="Times New Roman"/>
          <w:b/>
        </w:rPr>
        <w:t xml:space="preserve">Month: </w:t>
      </w:r>
      <w:r w:rsidRPr="00E22DA7">
        <w:rPr>
          <w:rFonts w:ascii="Times New Roman" w:hAnsi="Times New Roman" w:cs="Times New Roman"/>
        </w:rPr>
        <w:t>Month = FORMAT(Dim_Date[Date], "MMMM")</w:t>
      </w:r>
    </w:p>
    <w:p w14:paraId="736B9208" w14:textId="77777777" w:rsidR="006836C6" w:rsidRPr="00E22DA7" w:rsidRDefault="00000000">
      <w:pPr>
        <w:rPr>
          <w:rFonts w:ascii="Times New Roman" w:hAnsi="Times New Roman" w:cs="Times New Roman"/>
        </w:rPr>
      </w:pPr>
      <w:r w:rsidRPr="00E22DA7">
        <w:rPr>
          <w:rFonts w:ascii="Times New Roman" w:hAnsi="Times New Roman" w:cs="Times New Roman"/>
          <w:b/>
        </w:rPr>
        <w:t xml:space="preserve">Month Number: </w:t>
      </w:r>
      <w:r w:rsidRPr="00E22DA7">
        <w:rPr>
          <w:rFonts w:ascii="Times New Roman" w:hAnsi="Times New Roman" w:cs="Times New Roman"/>
        </w:rPr>
        <w:t>Month_Number = MONTH(Dim_Date[Date])</w:t>
      </w:r>
    </w:p>
    <w:p w14:paraId="00CE23A3" w14:textId="77777777" w:rsidR="006836C6" w:rsidRPr="00E22DA7" w:rsidRDefault="00000000">
      <w:pPr>
        <w:rPr>
          <w:rFonts w:ascii="Times New Roman" w:hAnsi="Times New Roman" w:cs="Times New Roman"/>
        </w:rPr>
      </w:pPr>
      <w:r w:rsidRPr="00E22DA7">
        <w:rPr>
          <w:rFonts w:ascii="Times New Roman" w:hAnsi="Times New Roman" w:cs="Times New Roman"/>
        </w:rPr>
        <w:t>To display months chronologically, select Dim_Date[Month] → Column tools → Sort by column → Month_Number.</w:t>
      </w:r>
    </w:p>
    <w:p w14:paraId="7F39D8E3" w14:textId="77777777" w:rsidR="006836C6" w:rsidRPr="00E22DA7" w:rsidRDefault="00000000">
      <w:pPr>
        <w:pStyle w:val="Heading2"/>
        <w:rPr>
          <w:rFonts w:ascii="Times New Roman" w:hAnsi="Times New Roman" w:cs="Times New Roman"/>
          <w:color w:val="auto"/>
        </w:rPr>
      </w:pPr>
      <w:r w:rsidRPr="00E22DA7">
        <w:rPr>
          <w:rFonts w:ascii="Times New Roman" w:hAnsi="Times New Roman" w:cs="Times New Roman"/>
          <w:color w:val="auto"/>
        </w:rPr>
        <w:t>Part I – Build the Star Schema</w:t>
      </w:r>
    </w:p>
    <w:p w14:paraId="694270E7" w14:textId="77777777" w:rsidR="006836C6" w:rsidRPr="00E22DA7" w:rsidRDefault="00000000">
      <w:pPr>
        <w:rPr>
          <w:rFonts w:ascii="Times New Roman" w:hAnsi="Times New Roman" w:cs="Times New Roman"/>
        </w:rPr>
      </w:pPr>
      <w:r w:rsidRPr="00E22DA7">
        <w:rPr>
          <w:rFonts w:ascii="Times New Roman" w:hAnsi="Times New Roman" w:cs="Times New Roman"/>
        </w:rPr>
        <w:t>Open Model View. Arrange Fact_Sales in the center and place the dimension tables around it.</w:t>
      </w:r>
    </w:p>
    <w:p w14:paraId="34F23DA3" w14:textId="77777777" w:rsidR="006836C6" w:rsidRPr="00E22DA7" w:rsidRDefault="00000000">
      <w:pPr>
        <w:rPr>
          <w:rFonts w:ascii="Times New Roman" w:hAnsi="Times New Roman" w:cs="Times New Roman"/>
        </w:rPr>
      </w:pPr>
      <w:r w:rsidRPr="00E22DA7">
        <w:rPr>
          <w:rFonts w:ascii="Times New Roman" w:hAnsi="Times New Roman" w:cs="Times New Roman"/>
        </w:rPr>
        <w:lastRenderedPageBreak/>
        <w:t>Expected layout:</w:t>
      </w:r>
    </w:p>
    <w:p w14:paraId="4C336963" w14:textId="77777777" w:rsidR="006836C6" w:rsidRPr="00E22DA7" w:rsidRDefault="00000000">
      <w:pPr>
        <w:rPr>
          <w:rFonts w:ascii="Times New Roman" w:hAnsi="Times New Roman" w:cs="Times New Roman"/>
        </w:rPr>
      </w:pPr>
      <w:r w:rsidRPr="00E22DA7">
        <w:rPr>
          <w:rFonts w:ascii="Times New Roman" w:hAnsi="Times New Roman" w:cs="Times New Roman"/>
        </w:rPr>
        <w:t xml:space="preserve">                 Dim_Customer</w:t>
      </w:r>
      <w:r w:rsidRPr="00E22DA7">
        <w:rPr>
          <w:rFonts w:ascii="Times New Roman" w:hAnsi="Times New Roman" w:cs="Times New Roman"/>
        </w:rPr>
        <w:br/>
        <w:t xml:space="preserve">                      |</w:t>
      </w:r>
      <w:r w:rsidRPr="00E22DA7">
        <w:rPr>
          <w:rFonts w:ascii="Times New Roman" w:hAnsi="Times New Roman" w:cs="Times New Roman"/>
        </w:rPr>
        <w:br/>
        <w:t>Dim_Product ---- Fact_Sales ---- Dim_Date</w:t>
      </w:r>
      <w:r w:rsidRPr="00E22DA7">
        <w:rPr>
          <w:rFonts w:ascii="Times New Roman" w:hAnsi="Times New Roman" w:cs="Times New Roman"/>
        </w:rPr>
        <w:br/>
        <w:t xml:space="preserve">                      |</w:t>
      </w:r>
      <w:r w:rsidRPr="00E22DA7">
        <w:rPr>
          <w:rFonts w:ascii="Times New Roman" w:hAnsi="Times New Roman" w:cs="Times New Roman"/>
        </w:rPr>
        <w:br/>
        <w:t xml:space="preserve">                 Dim_Region</w:t>
      </w:r>
    </w:p>
    <w:p w14:paraId="6B5EC644" w14:textId="77777777" w:rsidR="006836C6" w:rsidRPr="00E22DA7" w:rsidRDefault="00000000">
      <w:pPr>
        <w:pStyle w:val="Heading2"/>
        <w:rPr>
          <w:rFonts w:ascii="Times New Roman" w:hAnsi="Times New Roman" w:cs="Times New Roman"/>
          <w:color w:val="auto"/>
        </w:rPr>
      </w:pPr>
      <w:r w:rsidRPr="00E22DA7">
        <w:rPr>
          <w:rFonts w:ascii="Times New Roman" w:hAnsi="Times New Roman" w:cs="Times New Roman"/>
          <w:color w:val="auto"/>
        </w:rPr>
        <w:t>Part J – Create Relationships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6836C6" w:rsidRPr="00E22DA7" w14:paraId="26499266" w14:textId="77777777">
        <w:trPr>
          <w:jc w:val="center"/>
        </w:trPr>
        <w:tc>
          <w:tcPr>
            <w:tcW w:w="1987" w:type="dxa"/>
          </w:tcPr>
          <w:p w14:paraId="2DE90D99" w14:textId="77777777" w:rsidR="006836C6" w:rsidRPr="00E22DA7" w:rsidRDefault="00000000">
            <w:pPr>
              <w:rPr>
                <w:rFonts w:ascii="Times New Roman" w:hAnsi="Times New Roman" w:cs="Times New Roman"/>
              </w:rPr>
            </w:pPr>
            <w:r w:rsidRPr="00E22DA7">
              <w:rPr>
                <w:rFonts w:ascii="Times New Roman" w:hAnsi="Times New Roman" w:cs="Times New Roman"/>
              </w:rPr>
              <w:t>Dimension</w:t>
            </w:r>
          </w:p>
        </w:tc>
        <w:tc>
          <w:tcPr>
            <w:tcW w:w="1987" w:type="dxa"/>
          </w:tcPr>
          <w:p w14:paraId="60BB79D3" w14:textId="77777777" w:rsidR="006836C6" w:rsidRPr="00E22DA7" w:rsidRDefault="00000000">
            <w:pPr>
              <w:rPr>
                <w:rFonts w:ascii="Times New Roman" w:hAnsi="Times New Roman" w:cs="Times New Roman"/>
              </w:rPr>
            </w:pPr>
            <w:r w:rsidRPr="00E22DA7">
              <w:rPr>
                <w:rFonts w:ascii="Times New Roman" w:hAnsi="Times New Roman" w:cs="Times New Roman"/>
              </w:rPr>
              <w:t>Dimension Column</w:t>
            </w:r>
          </w:p>
        </w:tc>
        <w:tc>
          <w:tcPr>
            <w:tcW w:w="1987" w:type="dxa"/>
          </w:tcPr>
          <w:p w14:paraId="133D8C4A" w14:textId="77777777" w:rsidR="006836C6" w:rsidRPr="00E22DA7" w:rsidRDefault="00000000">
            <w:pPr>
              <w:rPr>
                <w:rFonts w:ascii="Times New Roman" w:hAnsi="Times New Roman" w:cs="Times New Roman"/>
              </w:rPr>
            </w:pPr>
            <w:r w:rsidRPr="00E22DA7">
              <w:rPr>
                <w:rFonts w:ascii="Times New Roman" w:hAnsi="Times New Roman" w:cs="Times New Roman"/>
              </w:rPr>
              <w:t>Fact Table</w:t>
            </w:r>
          </w:p>
        </w:tc>
        <w:tc>
          <w:tcPr>
            <w:tcW w:w="1987" w:type="dxa"/>
          </w:tcPr>
          <w:p w14:paraId="3B3BB74B" w14:textId="77777777" w:rsidR="006836C6" w:rsidRPr="00E22DA7" w:rsidRDefault="00000000">
            <w:pPr>
              <w:rPr>
                <w:rFonts w:ascii="Times New Roman" w:hAnsi="Times New Roman" w:cs="Times New Roman"/>
              </w:rPr>
            </w:pPr>
            <w:r w:rsidRPr="00E22DA7">
              <w:rPr>
                <w:rFonts w:ascii="Times New Roman" w:hAnsi="Times New Roman" w:cs="Times New Roman"/>
              </w:rPr>
              <w:t>Fact Column</w:t>
            </w:r>
          </w:p>
        </w:tc>
        <w:tc>
          <w:tcPr>
            <w:tcW w:w="1987" w:type="dxa"/>
          </w:tcPr>
          <w:p w14:paraId="7CF38BDD" w14:textId="77777777" w:rsidR="006836C6" w:rsidRPr="00E22DA7" w:rsidRDefault="00000000">
            <w:pPr>
              <w:rPr>
                <w:rFonts w:ascii="Times New Roman" w:hAnsi="Times New Roman" w:cs="Times New Roman"/>
              </w:rPr>
            </w:pPr>
            <w:r w:rsidRPr="00E22DA7">
              <w:rPr>
                <w:rFonts w:ascii="Times New Roman" w:hAnsi="Times New Roman" w:cs="Times New Roman"/>
              </w:rPr>
              <w:t>Relationship</w:t>
            </w:r>
          </w:p>
        </w:tc>
      </w:tr>
      <w:tr w:rsidR="006836C6" w:rsidRPr="00E22DA7" w14:paraId="3C302FCC" w14:textId="77777777">
        <w:trPr>
          <w:jc w:val="center"/>
        </w:trPr>
        <w:tc>
          <w:tcPr>
            <w:tcW w:w="1987" w:type="dxa"/>
          </w:tcPr>
          <w:p w14:paraId="6F82294B" w14:textId="77777777" w:rsidR="006836C6" w:rsidRPr="00E22DA7" w:rsidRDefault="00000000">
            <w:pPr>
              <w:rPr>
                <w:rFonts w:ascii="Times New Roman" w:hAnsi="Times New Roman" w:cs="Times New Roman"/>
              </w:rPr>
            </w:pPr>
            <w:r w:rsidRPr="00E22DA7">
              <w:rPr>
                <w:rFonts w:ascii="Times New Roman" w:hAnsi="Times New Roman" w:cs="Times New Roman"/>
              </w:rPr>
              <w:t>Dim_Customer</w:t>
            </w:r>
          </w:p>
        </w:tc>
        <w:tc>
          <w:tcPr>
            <w:tcW w:w="1987" w:type="dxa"/>
          </w:tcPr>
          <w:p w14:paraId="6F772511" w14:textId="77777777" w:rsidR="006836C6" w:rsidRPr="00E22DA7" w:rsidRDefault="00000000">
            <w:pPr>
              <w:rPr>
                <w:rFonts w:ascii="Times New Roman" w:hAnsi="Times New Roman" w:cs="Times New Roman"/>
              </w:rPr>
            </w:pPr>
            <w:r w:rsidRPr="00E22DA7">
              <w:rPr>
                <w:rFonts w:ascii="Times New Roman" w:hAnsi="Times New Roman" w:cs="Times New Roman"/>
              </w:rPr>
              <w:t>Customer ID</w:t>
            </w:r>
          </w:p>
        </w:tc>
        <w:tc>
          <w:tcPr>
            <w:tcW w:w="1987" w:type="dxa"/>
          </w:tcPr>
          <w:p w14:paraId="48D60313" w14:textId="77777777" w:rsidR="006836C6" w:rsidRPr="00E22DA7" w:rsidRDefault="00000000">
            <w:pPr>
              <w:rPr>
                <w:rFonts w:ascii="Times New Roman" w:hAnsi="Times New Roman" w:cs="Times New Roman"/>
              </w:rPr>
            </w:pPr>
            <w:r w:rsidRPr="00E22DA7">
              <w:rPr>
                <w:rFonts w:ascii="Times New Roman" w:hAnsi="Times New Roman" w:cs="Times New Roman"/>
              </w:rPr>
              <w:t>Fact_Sales</w:t>
            </w:r>
          </w:p>
        </w:tc>
        <w:tc>
          <w:tcPr>
            <w:tcW w:w="1987" w:type="dxa"/>
          </w:tcPr>
          <w:p w14:paraId="5540BA28" w14:textId="77777777" w:rsidR="006836C6" w:rsidRPr="00E22DA7" w:rsidRDefault="00000000">
            <w:pPr>
              <w:rPr>
                <w:rFonts w:ascii="Times New Roman" w:hAnsi="Times New Roman" w:cs="Times New Roman"/>
              </w:rPr>
            </w:pPr>
            <w:r w:rsidRPr="00E22DA7">
              <w:rPr>
                <w:rFonts w:ascii="Times New Roman" w:hAnsi="Times New Roman" w:cs="Times New Roman"/>
              </w:rPr>
              <w:t>Customer ID</w:t>
            </w:r>
          </w:p>
        </w:tc>
        <w:tc>
          <w:tcPr>
            <w:tcW w:w="1987" w:type="dxa"/>
          </w:tcPr>
          <w:p w14:paraId="2F326A99" w14:textId="77777777" w:rsidR="006836C6" w:rsidRPr="00E22DA7" w:rsidRDefault="00000000">
            <w:pPr>
              <w:rPr>
                <w:rFonts w:ascii="Times New Roman" w:hAnsi="Times New Roman" w:cs="Times New Roman"/>
              </w:rPr>
            </w:pPr>
            <w:r w:rsidRPr="00E22DA7">
              <w:rPr>
                <w:rFonts w:ascii="Times New Roman" w:hAnsi="Times New Roman" w:cs="Times New Roman"/>
              </w:rPr>
              <w:t>1 : *</w:t>
            </w:r>
          </w:p>
        </w:tc>
      </w:tr>
      <w:tr w:rsidR="006836C6" w:rsidRPr="00E22DA7" w14:paraId="0F953EF9" w14:textId="77777777">
        <w:trPr>
          <w:jc w:val="center"/>
        </w:trPr>
        <w:tc>
          <w:tcPr>
            <w:tcW w:w="1987" w:type="dxa"/>
          </w:tcPr>
          <w:p w14:paraId="1FA67223" w14:textId="77777777" w:rsidR="006836C6" w:rsidRPr="00E22DA7" w:rsidRDefault="00000000">
            <w:pPr>
              <w:rPr>
                <w:rFonts w:ascii="Times New Roman" w:hAnsi="Times New Roman" w:cs="Times New Roman"/>
              </w:rPr>
            </w:pPr>
            <w:r w:rsidRPr="00E22DA7">
              <w:rPr>
                <w:rFonts w:ascii="Times New Roman" w:hAnsi="Times New Roman" w:cs="Times New Roman"/>
              </w:rPr>
              <w:t>Dim_Product</w:t>
            </w:r>
          </w:p>
        </w:tc>
        <w:tc>
          <w:tcPr>
            <w:tcW w:w="1987" w:type="dxa"/>
          </w:tcPr>
          <w:p w14:paraId="4F757810" w14:textId="77777777" w:rsidR="006836C6" w:rsidRPr="00E22DA7" w:rsidRDefault="00000000">
            <w:pPr>
              <w:rPr>
                <w:rFonts w:ascii="Times New Roman" w:hAnsi="Times New Roman" w:cs="Times New Roman"/>
              </w:rPr>
            </w:pPr>
            <w:r w:rsidRPr="00E22DA7">
              <w:rPr>
                <w:rFonts w:ascii="Times New Roman" w:hAnsi="Times New Roman" w:cs="Times New Roman"/>
              </w:rPr>
              <w:t>Product ID</w:t>
            </w:r>
          </w:p>
        </w:tc>
        <w:tc>
          <w:tcPr>
            <w:tcW w:w="1987" w:type="dxa"/>
          </w:tcPr>
          <w:p w14:paraId="688BE55C" w14:textId="77777777" w:rsidR="006836C6" w:rsidRPr="00E22DA7" w:rsidRDefault="00000000">
            <w:pPr>
              <w:rPr>
                <w:rFonts w:ascii="Times New Roman" w:hAnsi="Times New Roman" w:cs="Times New Roman"/>
              </w:rPr>
            </w:pPr>
            <w:r w:rsidRPr="00E22DA7">
              <w:rPr>
                <w:rFonts w:ascii="Times New Roman" w:hAnsi="Times New Roman" w:cs="Times New Roman"/>
              </w:rPr>
              <w:t>Fact_Sales</w:t>
            </w:r>
          </w:p>
        </w:tc>
        <w:tc>
          <w:tcPr>
            <w:tcW w:w="1987" w:type="dxa"/>
          </w:tcPr>
          <w:p w14:paraId="59EAFBAC" w14:textId="77777777" w:rsidR="006836C6" w:rsidRPr="00E22DA7" w:rsidRDefault="00000000">
            <w:pPr>
              <w:rPr>
                <w:rFonts w:ascii="Times New Roman" w:hAnsi="Times New Roman" w:cs="Times New Roman"/>
              </w:rPr>
            </w:pPr>
            <w:r w:rsidRPr="00E22DA7">
              <w:rPr>
                <w:rFonts w:ascii="Times New Roman" w:hAnsi="Times New Roman" w:cs="Times New Roman"/>
              </w:rPr>
              <w:t>Product ID</w:t>
            </w:r>
          </w:p>
        </w:tc>
        <w:tc>
          <w:tcPr>
            <w:tcW w:w="1987" w:type="dxa"/>
          </w:tcPr>
          <w:p w14:paraId="26C5DBFD" w14:textId="77777777" w:rsidR="006836C6" w:rsidRPr="00E22DA7" w:rsidRDefault="00000000">
            <w:pPr>
              <w:rPr>
                <w:rFonts w:ascii="Times New Roman" w:hAnsi="Times New Roman" w:cs="Times New Roman"/>
              </w:rPr>
            </w:pPr>
            <w:r w:rsidRPr="00E22DA7">
              <w:rPr>
                <w:rFonts w:ascii="Times New Roman" w:hAnsi="Times New Roman" w:cs="Times New Roman"/>
              </w:rPr>
              <w:t>1 : *</w:t>
            </w:r>
          </w:p>
        </w:tc>
      </w:tr>
      <w:tr w:rsidR="006836C6" w:rsidRPr="00E22DA7" w14:paraId="184A446D" w14:textId="77777777">
        <w:trPr>
          <w:jc w:val="center"/>
        </w:trPr>
        <w:tc>
          <w:tcPr>
            <w:tcW w:w="1987" w:type="dxa"/>
          </w:tcPr>
          <w:p w14:paraId="6B9D8390" w14:textId="77777777" w:rsidR="006836C6" w:rsidRPr="00E22DA7" w:rsidRDefault="00000000">
            <w:pPr>
              <w:rPr>
                <w:rFonts w:ascii="Times New Roman" w:hAnsi="Times New Roman" w:cs="Times New Roman"/>
              </w:rPr>
            </w:pPr>
            <w:r w:rsidRPr="00E22DA7">
              <w:rPr>
                <w:rFonts w:ascii="Times New Roman" w:hAnsi="Times New Roman" w:cs="Times New Roman"/>
              </w:rPr>
              <w:t>Dim_Date</w:t>
            </w:r>
          </w:p>
        </w:tc>
        <w:tc>
          <w:tcPr>
            <w:tcW w:w="1987" w:type="dxa"/>
          </w:tcPr>
          <w:p w14:paraId="14CD127E" w14:textId="77777777" w:rsidR="006836C6" w:rsidRPr="00E22DA7" w:rsidRDefault="00000000">
            <w:pPr>
              <w:rPr>
                <w:rFonts w:ascii="Times New Roman" w:hAnsi="Times New Roman" w:cs="Times New Roman"/>
              </w:rPr>
            </w:pPr>
            <w:r w:rsidRPr="00E22DA7">
              <w:rPr>
                <w:rFonts w:ascii="Times New Roman" w:hAnsi="Times New Roman" w:cs="Times New Roman"/>
              </w:rPr>
              <w:t>Date</w:t>
            </w:r>
          </w:p>
        </w:tc>
        <w:tc>
          <w:tcPr>
            <w:tcW w:w="1987" w:type="dxa"/>
          </w:tcPr>
          <w:p w14:paraId="1A4B23E6" w14:textId="77777777" w:rsidR="006836C6" w:rsidRPr="00E22DA7" w:rsidRDefault="00000000">
            <w:pPr>
              <w:rPr>
                <w:rFonts w:ascii="Times New Roman" w:hAnsi="Times New Roman" w:cs="Times New Roman"/>
              </w:rPr>
            </w:pPr>
            <w:r w:rsidRPr="00E22DA7">
              <w:rPr>
                <w:rFonts w:ascii="Times New Roman" w:hAnsi="Times New Roman" w:cs="Times New Roman"/>
              </w:rPr>
              <w:t>Fact_Sales</w:t>
            </w:r>
          </w:p>
        </w:tc>
        <w:tc>
          <w:tcPr>
            <w:tcW w:w="1987" w:type="dxa"/>
          </w:tcPr>
          <w:p w14:paraId="4FACE3E7" w14:textId="77777777" w:rsidR="006836C6" w:rsidRPr="00E22DA7" w:rsidRDefault="00000000">
            <w:pPr>
              <w:rPr>
                <w:rFonts w:ascii="Times New Roman" w:hAnsi="Times New Roman" w:cs="Times New Roman"/>
              </w:rPr>
            </w:pPr>
            <w:r w:rsidRPr="00E22DA7">
              <w:rPr>
                <w:rFonts w:ascii="Times New Roman" w:hAnsi="Times New Roman" w:cs="Times New Roman"/>
              </w:rPr>
              <w:t>Order Date</w:t>
            </w:r>
          </w:p>
        </w:tc>
        <w:tc>
          <w:tcPr>
            <w:tcW w:w="1987" w:type="dxa"/>
          </w:tcPr>
          <w:p w14:paraId="36AFFB59" w14:textId="77777777" w:rsidR="006836C6" w:rsidRPr="00E22DA7" w:rsidRDefault="00000000">
            <w:pPr>
              <w:rPr>
                <w:rFonts w:ascii="Times New Roman" w:hAnsi="Times New Roman" w:cs="Times New Roman"/>
              </w:rPr>
            </w:pPr>
            <w:r w:rsidRPr="00E22DA7">
              <w:rPr>
                <w:rFonts w:ascii="Times New Roman" w:hAnsi="Times New Roman" w:cs="Times New Roman"/>
              </w:rPr>
              <w:t>1 : *</w:t>
            </w:r>
          </w:p>
        </w:tc>
      </w:tr>
      <w:tr w:rsidR="006836C6" w:rsidRPr="00E22DA7" w14:paraId="56561C66" w14:textId="77777777">
        <w:trPr>
          <w:jc w:val="center"/>
        </w:trPr>
        <w:tc>
          <w:tcPr>
            <w:tcW w:w="1987" w:type="dxa"/>
          </w:tcPr>
          <w:p w14:paraId="742FBAD3" w14:textId="77777777" w:rsidR="006836C6" w:rsidRPr="00E22DA7" w:rsidRDefault="00000000">
            <w:pPr>
              <w:rPr>
                <w:rFonts w:ascii="Times New Roman" w:hAnsi="Times New Roman" w:cs="Times New Roman"/>
              </w:rPr>
            </w:pPr>
            <w:r w:rsidRPr="00E22DA7">
              <w:rPr>
                <w:rFonts w:ascii="Times New Roman" w:hAnsi="Times New Roman" w:cs="Times New Roman"/>
              </w:rPr>
              <w:t>Dim_Region</w:t>
            </w:r>
          </w:p>
        </w:tc>
        <w:tc>
          <w:tcPr>
            <w:tcW w:w="1987" w:type="dxa"/>
          </w:tcPr>
          <w:p w14:paraId="661F1774" w14:textId="77777777" w:rsidR="006836C6" w:rsidRPr="00E22DA7" w:rsidRDefault="00000000">
            <w:pPr>
              <w:rPr>
                <w:rFonts w:ascii="Times New Roman" w:hAnsi="Times New Roman" w:cs="Times New Roman"/>
              </w:rPr>
            </w:pPr>
            <w:r w:rsidRPr="00E22DA7">
              <w:rPr>
                <w:rFonts w:ascii="Times New Roman" w:hAnsi="Times New Roman" w:cs="Times New Roman"/>
              </w:rPr>
              <w:t>Region</w:t>
            </w:r>
          </w:p>
        </w:tc>
        <w:tc>
          <w:tcPr>
            <w:tcW w:w="1987" w:type="dxa"/>
          </w:tcPr>
          <w:p w14:paraId="51D39F12" w14:textId="77777777" w:rsidR="006836C6" w:rsidRPr="00E22DA7" w:rsidRDefault="00000000">
            <w:pPr>
              <w:rPr>
                <w:rFonts w:ascii="Times New Roman" w:hAnsi="Times New Roman" w:cs="Times New Roman"/>
              </w:rPr>
            </w:pPr>
            <w:r w:rsidRPr="00E22DA7">
              <w:rPr>
                <w:rFonts w:ascii="Times New Roman" w:hAnsi="Times New Roman" w:cs="Times New Roman"/>
              </w:rPr>
              <w:t>Fact_Sales</w:t>
            </w:r>
          </w:p>
        </w:tc>
        <w:tc>
          <w:tcPr>
            <w:tcW w:w="1987" w:type="dxa"/>
          </w:tcPr>
          <w:p w14:paraId="3E8A5EE3" w14:textId="77777777" w:rsidR="006836C6" w:rsidRPr="00E22DA7" w:rsidRDefault="00000000">
            <w:pPr>
              <w:rPr>
                <w:rFonts w:ascii="Times New Roman" w:hAnsi="Times New Roman" w:cs="Times New Roman"/>
              </w:rPr>
            </w:pPr>
            <w:r w:rsidRPr="00E22DA7">
              <w:rPr>
                <w:rFonts w:ascii="Times New Roman" w:hAnsi="Times New Roman" w:cs="Times New Roman"/>
              </w:rPr>
              <w:t>Region</w:t>
            </w:r>
          </w:p>
        </w:tc>
        <w:tc>
          <w:tcPr>
            <w:tcW w:w="1987" w:type="dxa"/>
          </w:tcPr>
          <w:p w14:paraId="5D671323" w14:textId="77777777" w:rsidR="006836C6" w:rsidRPr="00E22DA7" w:rsidRDefault="00000000">
            <w:pPr>
              <w:rPr>
                <w:rFonts w:ascii="Times New Roman" w:hAnsi="Times New Roman" w:cs="Times New Roman"/>
              </w:rPr>
            </w:pPr>
            <w:r w:rsidRPr="00E22DA7">
              <w:rPr>
                <w:rFonts w:ascii="Times New Roman" w:hAnsi="Times New Roman" w:cs="Times New Roman"/>
              </w:rPr>
              <w:t>1 : *</w:t>
            </w:r>
          </w:p>
        </w:tc>
      </w:tr>
    </w:tbl>
    <w:p w14:paraId="59518DC3" w14:textId="43D705E1" w:rsidR="00E22DA7" w:rsidRDefault="00E22DA7">
      <w:pPr>
        <w:pStyle w:val="Heading2"/>
        <w:rPr>
          <w:rFonts w:ascii="Times New Roman" w:hAnsi="Times New Roman" w:cs="Times New Roman"/>
          <w:color w:val="auto"/>
        </w:rPr>
      </w:pPr>
      <w:r>
        <w:rPr>
          <w:rFonts w:ascii="Times New Roman" w:hAnsi="Times New Roman" w:cs="Times New Roman"/>
          <w:noProof/>
          <w:color w:val="auto"/>
        </w:rPr>
        <w:drawing>
          <wp:inline distT="0" distB="0" distL="0" distR="0" wp14:anchorId="2B096520" wp14:editId="4B9DCAD7">
            <wp:extent cx="6309360" cy="4269105"/>
            <wp:effectExtent l="19050" t="19050" r="15240" b="17145"/>
            <wp:docPr id="6908501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850112" name="Picture 690850112"/>
                    <pic:cNvPicPr/>
                  </pic:nvPicPr>
                  <pic:blipFill>
                    <a:blip r:embed="rId10"/>
                    <a:stretch>
                      <a:fillRect/>
                    </a:stretch>
                  </pic:blipFill>
                  <pic:spPr>
                    <a:xfrm>
                      <a:off x="0" y="0"/>
                      <a:ext cx="6309360" cy="4269105"/>
                    </a:xfrm>
                    <a:prstGeom prst="rect">
                      <a:avLst/>
                    </a:prstGeom>
                    <a:ln>
                      <a:solidFill>
                        <a:schemeClr val="tx1"/>
                      </a:solidFill>
                    </a:ln>
                  </pic:spPr>
                </pic:pic>
              </a:graphicData>
            </a:graphic>
          </wp:inline>
        </w:drawing>
      </w:r>
    </w:p>
    <w:p w14:paraId="65DD4945" w14:textId="645CDB2F" w:rsidR="006836C6" w:rsidRPr="00E22DA7" w:rsidRDefault="00000000">
      <w:pPr>
        <w:pStyle w:val="Heading2"/>
        <w:rPr>
          <w:rFonts w:ascii="Times New Roman" w:hAnsi="Times New Roman" w:cs="Times New Roman"/>
          <w:color w:val="auto"/>
        </w:rPr>
      </w:pPr>
      <w:r w:rsidRPr="00E22DA7">
        <w:rPr>
          <w:rFonts w:ascii="Times New Roman" w:hAnsi="Times New Roman" w:cs="Times New Roman"/>
          <w:color w:val="auto"/>
        </w:rPr>
        <w:t>Part K – Create DAX Measures</w:t>
      </w:r>
    </w:p>
    <w:p w14:paraId="7550C770" w14:textId="77777777" w:rsidR="006836C6" w:rsidRPr="00E22DA7" w:rsidRDefault="00000000">
      <w:pPr>
        <w:rPr>
          <w:rFonts w:ascii="Times New Roman" w:hAnsi="Times New Roman" w:cs="Times New Roman"/>
        </w:rPr>
      </w:pPr>
      <w:r w:rsidRPr="00E22DA7">
        <w:rPr>
          <w:rFonts w:ascii="Times New Roman" w:hAnsi="Times New Roman" w:cs="Times New Roman"/>
          <w:b/>
        </w:rPr>
        <w:t>Total Sales</w:t>
      </w:r>
    </w:p>
    <w:p w14:paraId="36FFF8B1" w14:textId="77777777" w:rsidR="006836C6" w:rsidRPr="00E22DA7" w:rsidRDefault="00000000">
      <w:pPr>
        <w:rPr>
          <w:rFonts w:ascii="Times New Roman" w:hAnsi="Times New Roman" w:cs="Times New Roman"/>
        </w:rPr>
      </w:pPr>
      <w:r w:rsidRPr="00E22DA7">
        <w:rPr>
          <w:rFonts w:ascii="Times New Roman" w:hAnsi="Times New Roman" w:cs="Times New Roman"/>
        </w:rPr>
        <w:t>Total Sales =</w:t>
      </w:r>
      <w:r w:rsidRPr="00E22DA7">
        <w:rPr>
          <w:rFonts w:ascii="Times New Roman" w:hAnsi="Times New Roman" w:cs="Times New Roman"/>
        </w:rPr>
        <w:br/>
        <w:t>SUM(Fact_Sales[Sales])</w:t>
      </w:r>
    </w:p>
    <w:p w14:paraId="14F47273" w14:textId="77777777" w:rsidR="006836C6" w:rsidRPr="00E22DA7" w:rsidRDefault="00000000">
      <w:pPr>
        <w:rPr>
          <w:rFonts w:ascii="Times New Roman" w:hAnsi="Times New Roman" w:cs="Times New Roman"/>
        </w:rPr>
      </w:pPr>
      <w:r w:rsidRPr="00E22DA7">
        <w:rPr>
          <w:rFonts w:ascii="Times New Roman" w:hAnsi="Times New Roman" w:cs="Times New Roman"/>
          <w:b/>
        </w:rPr>
        <w:t>Total Profit</w:t>
      </w:r>
    </w:p>
    <w:p w14:paraId="00D75895" w14:textId="77777777" w:rsidR="006836C6" w:rsidRPr="00E22DA7" w:rsidRDefault="00000000">
      <w:pPr>
        <w:rPr>
          <w:rFonts w:ascii="Times New Roman" w:hAnsi="Times New Roman" w:cs="Times New Roman"/>
        </w:rPr>
      </w:pPr>
      <w:r w:rsidRPr="00E22DA7">
        <w:rPr>
          <w:rFonts w:ascii="Times New Roman" w:hAnsi="Times New Roman" w:cs="Times New Roman"/>
        </w:rPr>
        <w:t>Total Profit =</w:t>
      </w:r>
      <w:r w:rsidRPr="00E22DA7">
        <w:rPr>
          <w:rFonts w:ascii="Times New Roman" w:hAnsi="Times New Roman" w:cs="Times New Roman"/>
        </w:rPr>
        <w:br/>
        <w:t>SUM(Fact_Sales[Profit])</w:t>
      </w:r>
    </w:p>
    <w:p w14:paraId="606E0573" w14:textId="77777777" w:rsidR="006836C6" w:rsidRPr="00E22DA7" w:rsidRDefault="00000000">
      <w:pPr>
        <w:rPr>
          <w:rFonts w:ascii="Times New Roman" w:hAnsi="Times New Roman" w:cs="Times New Roman"/>
        </w:rPr>
      </w:pPr>
      <w:r w:rsidRPr="00E22DA7">
        <w:rPr>
          <w:rFonts w:ascii="Times New Roman" w:hAnsi="Times New Roman" w:cs="Times New Roman"/>
          <w:b/>
        </w:rPr>
        <w:lastRenderedPageBreak/>
        <w:t>Profit Margin</w:t>
      </w:r>
    </w:p>
    <w:p w14:paraId="77D3E4E4" w14:textId="77777777" w:rsidR="006836C6" w:rsidRPr="00E22DA7" w:rsidRDefault="00000000">
      <w:pPr>
        <w:rPr>
          <w:rFonts w:ascii="Times New Roman" w:hAnsi="Times New Roman" w:cs="Times New Roman"/>
        </w:rPr>
      </w:pPr>
      <w:r w:rsidRPr="00E22DA7">
        <w:rPr>
          <w:rFonts w:ascii="Times New Roman" w:hAnsi="Times New Roman" w:cs="Times New Roman"/>
        </w:rPr>
        <w:t>Profit Margin =</w:t>
      </w:r>
      <w:r w:rsidRPr="00E22DA7">
        <w:rPr>
          <w:rFonts w:ascii="Times New Roman" w:hAnsi="Times New Roman" w:cs="Times New Roman"/>
        </w:rPr>
        <w:br/>
        <w:t>DIVIDE(</w:t>
      </w:r>
      <w:r w:rsidRPr="00E22DA7">
        <w:rPr>
          <w:rFonts w:ascii="Times New Roman" w:hAnsi="Times New Roman" w:cs="Times New Roman"/>
        </w:rPr>
        <w:br/>
        <w:t xml:space="preserve">    [Total Profit],</w:t>
      </w:r>
      <w:r w:rsidRPr="00E22DA7">
        <w:rPr>
          <w:rFonts w:ascii="Times New Roman" w:hAnsi="Times New Roman" w:cs="Times New Roman"/>
        </w:rPr>
        <w:br/>
        <w:t xml:space="preserve">    [Total Sales],</w:t>
      </w:r>
      <w:r w:rsidRPr="00E22DA7">
        <w:rPr>
          <w:rFonts w:ascii="Times New Roman" w:hAnsi="Times New Roman" w:cs="Times New Roman"/>
        </w:rPr>
        <w:br/>
        <w:t xml:space="preserve">    0</w:t>
      </w:r>
      <w:r w:rsidRPr="00E22DA7">
        <w:rPr>
          <w:rFonts w:ascii="Times New Roman" w:hAnsi="Times New Roman" w:cs="Times New Roman"/>
        </w:rPr>
        <w:br/>
        <w:t>)</w:t>
      </w:r>
    </w:p>
    <w:p w14:paraId="1700FB83" w14:textId="77777777" w:rsidR="006836C6" w:rsidRPr="00E22DA7" w:rsidRDefault="00000000">
      <w:pPr>
        <w:rPr>
          <w:rFonts w:ascii="Times New Roman" w:hAnsi="Times New Roman" w:cs="Times New Roman"/>
        </w:rPr>
      </w:pPr>
      <w:r w:rsidRPr="00E22DA7">
        <w:rPr>
          <w:rFonts w:ascii="Times New Roman" w:hAnsi="Times New Roman" w:cs="Times New Roman"/>
          <w:b/>
        </w:rPr>
        <w:t>Average Order Value</w:t>
      </w:r>
    </w:p>
    <w:p w14:paraId="1BBD8DA9" w14:textId="77777777" w:rsidR="006836C6" w:rsidRPr="00E22DA7" w:rsidRDefault="00000000">
      <w:pPr>
        <w:rPr>
          <w:rFonts w:ascii="Times New Roman" w:hAnsi="Times New Roman" w:cs="Times New Roman"/>
        </w:rPr>
      </w:pPr>
      <w:r w:rsidRPr="00E22DA7">
        <w:rPr>
          <w:rFonts w:ascii="Times New Roman" w:hAnsi="Times New Roman" w:cs="Times New Roman"/>
        </w:rPr>
        <w:t>Average Order Value =</w:t>
      </w:r>
      <w:r w:rsidRPr="00E22DA7">
        <w:rPr>
          <w:rFonts w:ascii="Times New Roman" w:hAnsi="Times New Roman" w:cs="Times New Roman"/>
        </w:rPr>
        <w:br/>
        <w:t>DIVIDE(</w:t>
      </w:r>
      <w:r w:rsidRPr="00E22DA7">
        <w:rPr>
          <w:rFonts w:ascii="Times New Roman" w:hAnsi="Times New Roman" w:cs="Times New Roman"/>
        </w:rPr>
        <w:br/>
        <w:t xml:space="preserve">    [Total Sales],</w:t>
      </w:r>
      <w:r w:rsidRPr="00E22DA7">
        <w:rPr>
          <w:rFonts w:ascii="Times New Roman" w:hAnsi="Times New Roman" w:cs="Times New Roman"/>
        </w:rPr>
        <w:br/>
        <w:t xml:space="preserve">    DISTINCTCOUNT(Fact_Sales[Order ID]),</w:t>
      </w:r>
      <w:r w:rsidRPr="00E22DA7">
        <w:rPr>
          <w:rFonts w:ascii="Times New Roman" w:hAnsi="Times New Roman" w:cs="Times New Roman"/>
        </w:rPr>
        <w:br/>
        <w:t xml:space="preserve">    0</w:t>
      </w:r>
      <w:r w:rsidRPr="00E22DA7">
        <w:rPr>
          <w:rFonts w:ascii="Times New Roman" w:hAnsi="Times New Roman" w:cs="Times New Roman"/>
        </w:rPr>
        <w:br/>
        <w:t>)</w:t>
      </w:r>
    </w:p>
    <w:p w14:paraId="51F0414B" w14:textId="77777777" w:rsidR="006836C6" w:rsidRDefault="00000000">
      <w:pPr>
        <w:rPr>
          <w:rFonts w:ascii="Times New Roman" w:hAnsi="Times New Roman" w:cs="Times New Roman"/>
        </w:rPr>
      </w:pPr>
      <w:r w:rsidRPr="00E22DA7">
        <w:rPr>
          <w:rFonts w:ascii="Times New Roman" w:hAnsi="Times New Roman" w:cs="Times New Roman"/>
        </w:rPr>
        <w:t>Create Total Sales and Total Profit before creating Profit Margin because Profit Margin uses those measures. Format Profit Margin as Percentage using Measure tools → Format → Percentage.</w:t>
      </w:r>
    </w:p>
    <w:p w14:paraId="1B8B0A5B" w14:textId="1C0B8E87" w:rsidR="00E22DA7" w:rsidRPr="00E22DA7" w:rsidRDefault="00E22DA7" w:rsidP="00E22DA7">
      <w:pPr>
        <w:jc w:val="center"/>
        <w:rPr>
          <w:rFonts w:ascii="Times New Roman" w:hAnsi="Times New Roman" w:cs="Times New Roman"/>
        </w:rPr>
      </w:pPr>
      <w:r>
        <w:rPr>
          <w:rFonts w:ascii="Times New Roman" w:hAnsi="Times New Roman" w:cs="Times New Roman"/>
          <w:noProof/>
        </w:rPr>
        <w:drawing>
          <wp:inline distT="0" distB="0" distL="0" distR="0" wp14:anchorId="026783EC" wp14:editId="006642E4">
            <wp:extent cx="2236470" cy="3814587"/>
            <wp:effectExtent l="19050" t="19050" r="11430" b="14605"/>
            <wp:docPr id="490567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567022" name="Picture 490567022"/>
                    <pic:cNvPicPr/>
                  </pic:nvPicPr>
                  <pic:blipFill>
                    <a:blip r:embed="rId11"/>
                    <a:stretch>
                      <a:fillRect/>
                    </a:stretch>
                  </pic:blipFill>
                  <pic:spPr>
                    <a:xfrm>
                      <a:off x="0" y="0"/>
                      <a:ext cx="2245412" cy="3829839"/>
                    </a:xfrm>
                    <a:prstGeom prst="rect">
                      <a:avLst/>
                    </a:prstGeom>
                    <a:ln>
                      <a:solidFill>
                        <a:schemeClr val="tx1"/>
                      </a:solidFill>
                    </a:ln>
                  </pic:spPr>
                </pic:pic>
              </a:graphicData>
            </a:graphic>
          </wp:inline>
        </w:drawing>
      </w:r>
    </w:p>
    <w:p w14:paraId="0905BD3B" w14:textId="77777777" w:rsidR="006836C6" w:rsidRPr="00E22DA7" w:rsidRDefault="00000000" w:rsidP="00E22DA7">
      <w:pPr>
        <w:pStyle w:val="Heading2"/>
        <w:spacing w:line="240" w:lineRule="auto"/>
        <w:rPr>
          <w:rFonts w:ascii="Times New Roman" w:hAnsi="Times New Roman" w:cs="Times New Roman"/>
          <w:color w:val="auto"/>
        </w:rPr>
      </w:pPr>
      <w:r w:rsidRPr="00E22DA7">
        <w:rPr>
          <w:rFonts w:ascii="Times New Roman" w:hAnsi="Times New Roman" w:cs="Times New Roman"/>
          <w:color w:val="auto"/>
        </w:rPr>
        <w:t>Part L – Create Visualizations</w:t>
      </w:r>
    </w:p>
    <w:p w14:paraId="3C3931E3" w14:textId="77777777" w:rsidR="006836C6" w:rsidRPr="00E22DA7" w:rsidRDefault="00000000" w:rsidP="00E22DA7">
      <w:pPr>
        <w:pStyle w:val="ListNumber"/>
        <w:spacing w:line="240" w:lineRule="auto"/>
        <w:rPr>
          <w:rFonts w:ascii="Times New Roman" w:hAnsi="Times New Roman" w:cs="Times New Roman"/>
        </w:rPr>
      </w:pPr>
      <w:r w:rsidRPr="00E22DA7">
        <w:rPr>
          <w:rFonts w:ascii="Times New Roman" w:hAnsi="Times New Roman" w:cs="Times New Roman"/>
        </w:rPr>
        <w:t>Sales by Category: Insert a Clustered Column Chart. Use Dim_Product[Category] on the X-axis and [Total Sales] as Values.</w:t>
      </w:r>
    </w:p>
    <w:p w14:paraId="793BA6CE" w14:textId="77777777" w:rsidR="006836C6" w:rsidRPr="00E22DA7" w:rsidRDefault="00000000" w:rsidP="00E22DA7">
      <w:pPr>
        <w:pStyle w:val="ListNumber"/>
        <w:spacing w:line="240" w:lineRule="auto"/>
        <w:rPr>
          <w:rFonts w:ascii="Times New Roman" w:hAnsi="Times New Roman" w:cs="Times New Roman"/>
        </w:rPr>
      </w:pPr>
      <w:r w:rsidRPr="00E22DA7">
        <w:rPr>
          <w:rFonts w:ascii="Times New Roman" w:hAnsi="Times New Roman" w:cs="Times New Roman"/>
        </w:rPr>
        <w:t>Profit by Region: Insert a Bar Chart. Use Dim_Region[Region] as the category and [Total Profit] as Values.</w:t>
      </w:r>
    </w:p>
    <w:p w14:paraId="007B28C6" w14:textId="77777777" w:rsidR="006836C6" w:rsidRPr="00E22DA7" w:rsidRDefault="00000000" w:rsidP="00E22DA7">
      <w:pPr>
        <w:pStyle w:val="ListNumber"/>
        <w:spacing w:line="240" w:lineRule="auto"/>
        <w:rPr>
          <w:rFonts w:ascii="Times New Roman" w:hAnsi="Times New Roman" w:cs="Times New Roman"/>
        </w:rPr>
      </w:pPr>
      <w:r w:rsidRPr="00E22DA7">
        <w:rPr>
          <w:rFonts w:ascii="Times New Roman" w:hAnsi="Times New Roman" w:cs="Times New Roman"/>
        </w:rPr>
        <w:t>Sales Trend by Year: Insert a Line Chart. Use Dim_Date[Year] on the X-axis and [Total Sales] as Values.</w:t>
      </w:r>
    </w:p>
    <w:p w14:paraId="0FD7D1D4" w14:textId="77777777" w:rsidR="006836C6" w:rsidRPr="00E22DA7" w:rsidRDefault="00000000" w:rsidP="00E22DA7">
      <w:pPr>
        <w:pStyle w:val="ListNumber"/>
        <w:spacing w:line="240" w:lineRule="auto"/>
        <w:rPr>
          <w:rFonts w:ascii="Times New Roman" w:hAnsi="Times New Roman" w:cs="Times New Roman"/>
        </w:rPr>
      </w:pPr>
      <w:r w:rsidRPr="00E22DA7">
        <w:rPr>
          <w:rFonts w:ascii="Times New Roman" w:hAnsi="Times New Roman" w:cs="Times New Roman"/>
        </w:rPr>
        <w:t>Create Card visuals for Total Sales, Total Profit, Profit Margin, and Average Order Value.</w:t>
      </w:r>
    </w:p>
    <w:p w14:paraId="659977B3" w14:textId="77777777" w:rsidR="006836C6" w:rsidRPr="00E22DA7" w:rsidRDefault="00000000" w:rsidP="00E22DA7">
      <w:pPr>
        <w:pStyle w:val="ListNumber"/>
        <w:spacing w:line="240" w:lineRule="auto"/>
        <w:rPr>
          <w:rFonts w:ascii="Times New Roman" w:hAnsi="Times New Roman" w:cs="Times New Roman"/>
        </w:rPr>
      </w:pPr>
      <w:r w:rsidRPr="00E22DA7">
        <w:rPr>
          <w:rFonts w:ascii="Times New Roman" w:hAnsi="Times New Roman" w:cs="Times New Roman"/>
        </w:rPr>
        <w:lastRenderedPageBreak/>
        <w:t>Add slicers such as Dim_</w:t>
      </w:r>
      <w:proofErr w:type="gramStart"/>
      <w:r w:rsidRPr="00E22DA7">
        <w:rPr>
          <w:rFonts w:ascii="Times New Roman" w:hAnsi="Times New Roman" w:cs="Times New Roman"/>
        </w:rPr>
        <w:t>Date[</w:t>
      </w:r>
      <w:proofErr w:type="gramEnd"/>
      <w:r w:rsidRPr="00E22DA7">
        <w:rPr>
          <w:rFonts w:ascii="Times New Roman" w:hAnsi="Times New Roman" w:cs="Times New Roman"/>
        </w:rPr>
        <w:t>Year], Dim_</w:t>
      </w:r>
      <w:proofErr w:type="gramStart"/>
      <w:r w:rsidRPr="00E22DA7">
        <w:rPr>
          <w:rFonts w:ascii="Times New Roman" w:hAnsi="Times New Roman" w:cs="Times New Roman"/>
        </w:rPr>
        <w:t>Region[</w:t>
      </w:r>
      <w:proofErr w:type="gramEnd"/>
      <w:r w:rsidRPr="00E22DA7">
        <w:rPr>
          <w:rFonts w:ascii="Times New Roman" w:hAnsi="Times New Roman" w:cs="Times New Roman"/>
        </w:rPr>
        <w:t xml:space="preserve">Region], and </w:t>
      </w:r>
      <w:proofErr w:type="spellStart"/>
      <w:r w:rsidRPr="00E22DA7">
        <w:rPr>
          <w:rFonts w:ascii="Times New Roman" w:hAnsi="Times New Roman" w:cs="Times New Roman"/>
        </w:rPr>
        <w:t>Dim_</w:t>
      </w:r>
      <w:proofErr w:type="gramStart"/>
      <w:r w:rsidRPr="00E22DA7">
        <w:rPr>
          <w:rFonts w:ascii="Times New Roman" w:hAnsi="Times New Roman" w:cs="Times New Roman"/>
        </w:rPr>
        <w:t>Product</w:t>
      </w:r>
      <w:proofErr w:type="spellEnd"/>
      <w:r w:rsidRPr="00E22DA7">
        <w:rPr>
          <w:rFonts w:ascii="Times New Roman" w:hAnsi="Times New Roman" w:cs="Times New Roman"/>
        </w:rPr>
        <w:t>[</w:t>
      </w:r>
      <w:proofErr w:type="gramEnd"/>
      <w:r w:rsidRPr="00E22DA7">
        <w:rPr>
          <w:rFonts w:ascii="Times New Roman" w:hAnsi="Times New Roman" w:cs="Times New Roman"/>
        </w:rPr>
        <w:t>Category] for interactive filtering.</w:t>
      </w:r>
    </w:p>
    <w:p w14:paraId="3D35E6EF" w14:textId="26CE3ED9" w:rsidR="00E22DA7" w:rsidRDefault="00E22DA7" w:rsidP="00E22DA7">
      <w:pPr>
        <w:pStyle w:val="Heading1"/>
        <w:jc w:val="center"/>
        <w:rPr>
          <w:rFonts w:ascii="Times New Roman" w:hAnsi="Times New Roman" w:cs="Times New Roman"/>
          <w:color w:val="auto"/>
        </w:rPr>
      </w:pPr>
      <w:r>
        <w:rPr>
          <w:rFonts w:ascii="Times New Roman" w:hAnsi="Times New Roman" w:cs="Times New Roman"/>
          <w:noProof/>
          <w:color w:val="auto"/>
        </w:rPr>
        <w:drawing>
          <wp:inline distT="0" distB="0" distL="0" distR="0" wp14:anchorId="514DDB87" wp14:editId="1B051A26">
            <wp:extent cx="5673090" cy="2917621"/>
            <wp:effectExtent l="19050" t="19050" r="22860" b="16510"/>
            <wp:docPr id="1735261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26132" name="Picture 173526132"/>
                    <pic:cNvPicPr/>
                  </pic:nvPicPr>
                  <pic:blipFill>
                    <a:blip r:embed="rId12"/>
                    <a:stretch>
                      <a:fillRect/>
                    </a:stretch>
                  </pic:blipFill>
                  <pic:spPr>
                    <a:xfrm>
                      <a:off x="0" y="0"/>
                      <a:ext cx="5764454" cy="2964609"/>
                    </a:xfrm>
                    <a:prstGeom prst="rect">
                      <a:avLst/>
                    </a:prstGeom>
                    <a:ln>
                      <a:solidFill>
                        <a:schemeClr val="tx1"/>
                      </a:solidFill>
                    </a:ln>
                  </pic:spPr>
                </pic:pic>
              </a:graphicData>
            </a:graphic>
          </wp:inline>
        </w:drawing>
      </w:r>
    </w:p>
    <w:p w14:paraId="627A5248" w14:textId="7F7B6DF2" w:rsidR="006836C6" w:rsidRPr="00E22DA7" w:rsidRDefault="00E22DA7">
      <w:pPr>
        <w:pStyle w:val="Heading1"/>
        <w:rPr>
          <w:rFonts w:ascii="Times New Roman" w:hAnsi="Times New Roman" w:cs="Times New Roman"/>
          <w:color w:val="auto"/>
        </w:rPr>
      </w:pPr>
      <w:r>
        <w:rPr>
          <w:rFonts w:ascii="Times New Roman" w:hAnsi="Times New Roman" w:cs="Times New Roman"/>
          <w:color w:val="auto"/>
        </w:rPr>
        <w:t>5</w:t>
      </w:r>
      <w:r w:rsidR="00000000" w:rsidRPr="00E22DA7">
        <w:rPr>
          <w:rFonts w:ascii="Times New Roman" w:hAnsi="Times New Roman" w:cs="Times New Roman"/>
          <w:color w:val="auto"/>
        </w:rPr>
        <w:t>. Result</w:t>
      </w:r>
    </w:p>
    <w:p w14:paraId="09B388AC" w14:textId="77777777" w:rsidR="006836C6" w:rsidRPr="00E22DA7" w:rsidRDefault="00000000">
      <w:pPr>
        <w:rPr>
          <w:rFonts w:ascii="Times New Roman" w:hAnsi="Times New Roman" w:cs="Times New Roman"/>
        </w:rPr>
      </w:pPr>
      <w:r w:rsidRPr="00E22DA7">
        <w:rPr>
          <w:rFonts w:ascii="Times New Roman" w:hAnsi="Times New Roman" w:cs="Times New Roman"/>
        </w:rPr>
        <w:t>A dimensional model was successfully designed and implemented using Microsoft Power BI. The Global Superstore transactional data was transformed into one Fact_Sales table and multiple Dimension tables. One-to-many relationships were established to form a Star Schema. DAX measures including Total Sales, Total Profit, Profit Margin, and Average Order Value were created and validated through Power BI visualizations and interactive filters.</w:t>
      </w:r>
    </w:p>
    <w:p w14:paraId="478EF345" w14:textId="31BB70EC" w:rsidR="006836C6" w:rsidRPr="00E22DA7" w:rsidRDefault="00E22DA7">
      <w:pPr>
        <w:pStyle w:val="Heading1"/>
        <w:rPr>
          <w:rFonts w:ascii="Times New Roman" w:hAnsi="Times New Roman" w:cs="Times New Roman"/>
          <w:color w:val="auto"/>
        </w:rPr>
      </w:pPr>
      <w:r>
        <w:rPr>
          <w:rFonts w:ascii="Times New Roman" w:hAnsi="Times New Roman" w:cs="Times New Roman"/>
          <w:color w:val="auto"/>
        </w:rPr>
        <w:t>6</w:t>
      </w:r>
      <w:r w:rsidR="00000000" w:rsidRPr="00E22DA7">
        <w:rPr>
          <w:rFonts w:ascii="Times New Roman" w:hAnsi="Times New Roman" w:cs="Times New Roman"/>
          <w:color w:val="auto"/>
        </w:rPr>
        <w:t>. Learning Outcomes</w:t>
      </w:r>
    </w:p>
    <w:p w14:paraId="52176E2A" w14:textId="77777777" w:rsidR="006836C6" w:rsidRPr="00E22DA7" w:rsidRDefault="00000000">
      <w:pPr>
        <w:pStyle w:val="ListBullet"/>
        <w:rPr>
          <w:rFonts w:ascii="Times New Roman" w:hAnsi="Times New Roman" w:cs="Times New Roman"/>
        </w:rPr>
      </w:pPr>
      <w:r w:rsidRPr="00E22DA7">
        <w:rPr>
          <w:rFonts w:ascii="Times New Roman" w:hAnsi="Times New Roman" w:cs="Times New Roman"/>
        </w:rPr>
        <w:t>Explain dimensional modeling concepts and Star Schema architecture. (CO2-BT4)</w:t>
      </w:r>
    </w:p>
    <w:p w14:paraId="67EA21C3" w14:textId="77777777" w:rsidR="006836C6" w:rsidRPr="00E22DA7" w:rsidRDefault="00000000">
      <w:pPr>
        <w:pStyle w:val="ListBullet"/>
        <w:rPr>
          <w:rFonts w:ascii="Times New Roman" w:hAnsi="Times New Roman" w:cs="Times New Roman"/>
        </w:rPr>
      </w:pPr>
      <w:r w:rsidRPr="00E22DA7">
        <w:rPr>
          <w:rFonts w:ascii="Times New Roman" w:hAnsi="Times New Roman" w:cs="Times New Roman"/>
        </w:rPr>
        <w:t>Differentiate between Fact and Dimension tables. (CO2-BT4)</w:t>
      </w:r>
    </w:p>
    <w:p w14:paraId="1C1E343F" w14:textId="77777777" w:rsidR="006836C6" w:rsidRPr="00E22DA7" w:rsidRDefault="00000000">
      <w:pPr>
        <w:pStyle w:val="ListBullet"/>
        <w:rPr>
          <w:rFonts w:ascii="Times New Roman" w:hAnsi="Times New Roman" w:cs="Times New Roman"/>
        </w:rPr>
      </w:pPr>
      <w:r w:rsidRPr="00E22DA7">
        <w:rPr>
          <w:rFonts w:ascii="Times New Roman" w:hAnsi="Times New Roman" w:cs="Times New Roman"/>
        </w:rPr>
        <w:t>Design dimensional models using real-world business datasets. (CO5-BT6)</w:t>
      </w:r>
    </w:p>
    <w:p w14:paraId="4DC718C5" w14:textId="77777777" w:rsidR="006836C6" w:rsidRPr="00E22DA7" w:rsidRDefault="00000000">
      <w:pPr>
        <w:pStyle w:val="ListBullet"/>
        <w:rPr>
          <w:rFonts w:ascii="Times New Roman" w:hAnsi="Times New Roman" w:cs="Times New Roman"/>
        </w:rPr>
      </w:pPr>
      <w:r w:rsidRPr="00E22DA7">
        <w:rPr>
          <w:rFonts w:ascii="Times New Roman" w:hAnsi="Times New Roman" w:cs="Times New Roman"/>
        </w:rPr>
        <w:t>Create and validate Star Schemas in Power BI. (CO5-BT6)</w:t>
      </w:r>
    </w:p>
    <w:p w14:paraId="6A0E2D22" w14:textId="77777777" w:rsidR="006836C6" w:rsidRPr="00E22DA7" w:rsidRDefault="00000000">
      <w:pPr>
        <w:pStyle w:val="ListBullet"/>
        <w:rPr>
          <w:rFonts w:ascii="Times New Roman" w:hAnsi="Times New Roman" w:cs="Times New Roman"/>
        </w:rPr>
      </w:pPr>
      <w:r w:rsidRPr="00E22DA7">
        <w:rPr>
          <w:rFonts w:ascii="Times New Roman" w:hAnsi="Times New Roman" w:cs="Times New Roman"/>
        </w:rPr>
        <w:t>Develop DAX measures for analytical reporting. (CO5-BT6)</w:t>
      </w:r>
    </w:p>
    <w:p w14:paraId="012C8C11" w14:textId="7EE7D836" w:rsidR="006836C6" w:rsidRPr="00E22DA7" w:rsidRDefault="006836C6" w:rsidP="00E22DA7">
      <w:pPr>
        <w:pStyle w:val="ListNumber"/>
        <w:numPr>
          <w:ilvl w:val="0"/>
          <w:numId w:val="0"/>
        </w:numPr>
        <w:ind w:left="360"/>
        <w:rPr>
          <w:rFonts w:ascii="Times New Roman" w:hAnsi="Times New Roman" w:cs="Times New Roman"/>
        </w:rPr>
      </w:pPr>
    </w:p>
    <w:sectPr w:rsidR="006836C6" w:rsidRPr="00E22DA7" w:rsidSect="00034616">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5F84E1" w14:textId="77777777" w:rsidR="00487EAA" w:rsidRDefault="00487EAA">
      <w:pPr>
        <w:spacing w:after="0" w:line="240" w:lineRule="auto"/>
      </w:pPr>
      <w:r>
        <w:separator/>
      </w:r>
    </w:p>
  </w:endnote>
  <w:endnote w:type="continuationSeparator" w:id="0">
    <w:p w14:paraId="4F3807CA" w14:textId="77777777" w:rsidR="00487EAA" w:rsidRDefault="00487E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E90350" w14:textId="6B5A7308" w:rsidR="006836C6" w:rsidRDefault="006836C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8D9C6" w14:textId="77777777" w:rsidR="00487EAA" w:rsidRDefault="00487EAA">
      <w:pPr>
        <w:spacing w:after="0" w:line="240" w:lineRule="auto"/>
      </w:pPr>
      <w:r>
        <w:separator/>
      </w:r>
    </w:p>
  </w:footnote>
  <w:footnote w:type="continuationSeparator" w:id="0">
    <w:p w14:paraId="11404963" w14:textId="77777777" w:rsidR="00487EAA" w:rsidRDefault="00487E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2433385">
    <w:abstractNumId w:val="8"/>
  </w:num>
  <w:num w:numId="2" w16cid:durableId="1417365974">
    <w:abstractNumId w:val="6"/>
  </w:num>
  <w:num w:numId="3" w16cid:durableId="383598196">
    <w:abstractNumId w:val="5"/>
  </w:num>
  <w:num w:numId="4" w16cid:durableId="118187950">
    <w:abstractNumId w:val="4"/>
  </w:num>
  <w:num w:numId="5" w16cid:durableId="951940856">
    <w:abstractNumId w:val="7"/>
  </w:num>
  <w:num w:numId="6" w16cid:durableId="1957180167">
    <w:abstractNumId w:val="3"/>
  </w:num>
  <w:num w:numId="7" w16cid:durableId="1188562395">
    <w:abstractNumId w:val="2"/>
  </w:num>
  <w:num w:numId="8" w16cid:durableId="128329112">
    <w:abstractNumId w:val="1"/>
  </w:num>
  <w:num w:numId="9" w16cid:durableId="343478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1C87"/>
    <w:rsid w:val="00326F90"/>
    <w:rsid w:val="00487EAA"/>
    <w:rsid w:val="006836C6"/>
    <w:rsid w:val="00AA1D8D"/>
    <w:rsid w:val="00B47730"/>
    <w:rsid w:val="00CB0664"/>
    <w:rsid w:val="00E22D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BFF8ED"/>
  <w14:defaultImageDpi w14:val="300"/>
  <w15:docId w15:val="{C516AA4E-E741-4AE1-8808-183D530B1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950</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Simranjeet Kaur</cp:lastModifiedBy>
  <cp:revision>2</cp:revision>
  <dcterms:created xsi:type="dcterms:W3CDTF">2013-12-23T23:15:00Z</dcterms:created>
  <dcterms:modified xsi:type="dcterms:W3CDTF">2026-08-14T08:57:00Z</dcterms:modified>
  <cp:category/>
</cp:coreProperties>
</file>